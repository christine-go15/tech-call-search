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left"/>
      </w:pPr>
      <w:r>
        <w:t>GMT20260325-160113_Recording_2414x1358</w:t>
      </w:r>
    </w:p>
    <w:p>
      <w:pPr>
        <w:pStyle w:val="Timestamp"/>
        <w:spacing w:after="40"/>
      </w:pPr>
      <w:r>
        <w:t>0:00:02</w:t>
      </w:r>
    </w:p>
    <w:p>
      <w:pPr>
        <w:pStyle w:val="Speaker"/>
        <w:spacing w:after="60"/>
      </w:pPr>
      <w:r>
        <w:t>(Speaker 1)</w:t>
      </w:r>
    </w:p>
    <w:p>
      <w:pPr>
        <w:pStyle w:val="BodyText"/>
        <w:spacing w:after="240"/>
      </w:pPr>
      <w:r>
        <w:t xml:space="preserve">There's so many people. </w:t>
      </w:r>
    </w:p>
    <w:p>
      <w:pPr>
        <w:pStyle w:val="Timestamp"/>
        <w:spacing w:after="40"/>
      </w:pPr>
      <w:r>
        <w:t>0:00:04</w:t>
      </w:r>
    </w:p>
    <w:p>
      <w:pPr>
        <w:pStyle w:val="Speaker"/>
        <w:spacing w:after="60"/>
      </w:pPr>
      <w:r>
        <w:t>(Speaker 10)</w:t>
      </w:r>
    </w:p>
    <w:p>
      <w:pPr>
        <w:pStyle w:val="BodyText"/>
        <w:spacing w:after="240"/>
      </w:pPr>
      <w:r>
        <w:t xml:space="preserve">I love it. I love it. I love it. </w:t>
      </w:r>
    </w:p>
    <w:p>
      <w:pPr>
        <w:pStyle w:val="Timestamp"/>
        <w:spacing w:after="40"/>
      </w:pPr>
      <w:r>
        <w:t>0:00:06</w:t>
      </w:r>
    </w:p>
    <w:p>
      <w:pPr>
        <w:pStyle w:val="Speaker"/>
        <w:spacing w:after="60"/>
      </w:pPr>
      <w:r>
        <w:t>(Speaker 1)</w:t>
      </w:r>
    </w:p>
    <w:p>
      <w:pPr>
        <w:pStyle w:val="BodyText"/>
        <w:spacing w:after="240"/>
      </w:pPr>
      <w:r>
        <w:t xml:space="preserve">Happy Wednesday. </w:t>
      </w:r>
    </w:p>
    <w:p>
      <w:pPr>
        <w:pStyle w:val="Timestamp"/>
        <w:spacing w:after="40"/>
      </w:pPr>
      <w:r>
        <w:t>0:00:07</w:t>
      </w:r>
    </w:p>
    <w:p>
      <w:pPr>
        <w:pStyle w:val="Speaker"/>
        <w:spacing w:after="60"/>
      </w:pPr>
      <w:r>
        <w:t>(Speaker 20)</w:t>
      </w:r>
    </w:p>
    <w:p>
      <w:pPr>
        <w:pStyle w:val="BodyText"/>
        <w:spacing w:after="240"/>
      </w:pPr>
      <w:r>
        <w:t xml:space="preserve">All right. </w:t>
      </w:r>
    </w:p>
    <w:p>
      <w:pPr>
        <w:pStyle w:val="Timestamp"/>
        <w:spacing w:after="40"/>
      </w:pPr>
      <w:r>
        <w:t>0:00:07</w:t>
      </w:r>
    </w:p>
    <w:p>
      <w:pPr>
        <w:pStyle w:val="Speaker"/>
        <w:spacing w:after="60"/>
      </w:pPr>
      <w:r>
        <w:t>(Speaker 48)</w:t>
      </w:r>
    </w:p>
    <w:p>
      <w:pPr>
        <w:pStyle w:val="BodyText"/>
        <w:spacing w:after="240"/>
      </w:pPr>
      <w:r>
        <w:t xml:space="preserve">Yes. </w:t>
      </w:r>
    </w:p>
    <w:p>
      <w:pPr>
        <w:pStyle w:val="Timestamp"/>
        <w:spacing w:after="40"/>
      </w:pPr>
      <w:r>
        <w:t>0:00:08</w:t>
      </w:r>
    </w:p>
    <w:p>
      <w:pPr>
        <w:pStyle w:val="Speaker"/>
        <w:spacing w:after="60"/>
      </w:pPr>
      <w:r>
        <w:t>(Speaker 1)</w:t>
      </w:r>
    </w:p>
    <w:p>
      <w:pPr>
        <w:pStyle w:val="BodyText"/>
        <w:spacing w:after="240"/>
      </w:pPr>
      <w:r>
        <w:t xml:space="preserve">Wednesday. It's been a week already. </w:t>
      </w:r>
    </w:p>
    <w:p>
      <w:pPr>
        <w:pStyle w:val="Timestamp"/>
        <w:spacing w:after="40"/>
      </w:pPr>
      <w:r>
        <w:t>0:00:12</w:t>
      </w:r>
    </w:p>
    <w:p>
      <w:pPr>
        <w:pStyle w:val="Speaker"/>
        <w:spacing w:after="60"/>
      </w:pPr>
      <w:r>
        <w:t>(Speaker 12)</w:t>
      </w:r>
    </w:p>
    <w:p>
      <w:pPr>
        <w:pStyle w:val="BodyText"/>
        <w:spacing w:after="240"/>
      </w:pPr>
      <w:r>
        <w:t xml:space="preserve">How's everyone doing? </w:t>
      </w:r>
    </w:p>
    <w:p>
      <w:pPr>
        <w:pStyle w:val="Timestamp"/>
        <w:spacing w:after="40"/>
      </w:pPr>
      <w:r>
        <w:t>0:00:16</w:t>
      </w:r>
    </w:p>
    <w:p>
      <w:pPr>
        <w:pStyle w:val="Speaker"/>
        <w:spacing w:after="60"/>
      </w:pPr>
      <w:r>
        <w:t>(Speaker 7)</w:t>
      </w:r>
    </w:p>
    <w:p>
      <w:pPr>
        <w:pStyle w:val="BodyText"/>
        <w:spacing w:after="240"/>
      </w:pPr>
      <w:r>
        <w:t xml:space="preserve">Awesome. </w:t>
      </w:r>
    </w:p>
    <w:p>
      <w:pPr>
        <w:pStyle w:val="Timestamp"/>
        <w:spacing w:after="40"/>
      </w:pPr>
      <w:r>
        <w:t>0:00:17</w:t>
      </w:r>
    </w:p>
    <w:p>
      <w:pPr>
        <w:pStyle w:val="Speaker"/>
        <w:spacing w:after="60"/>
      </w:pPr>
      <w:r>
        <w:t>(Speaker 1)</w:t>
      </w:r>
    </w:p>
    <w:p>
      <w:pPr>
        <w:pStyle w:val="BodyText"/>
        <w:spacing w:after="240"/>
      </w:pPr>
      <w:r>
        <w:t xml:space="preserve">All right. So if you are new here, my name is Toni Anne. I'm the tech director at Firestarter. I usually host our meetings. Sometimes we have someone else from our tech team host, but I'm usually here. Hi, Gary. </w:t>
      </w:r>
    </w:p>
    <w:p>
      <w:pPr>
        <w:pStyle w:val="Timestamp"/>
        <w:spacing w:after="40"/>
      </w:pPr>
      <w:r>
        <w:t>0:00:31</w:t>
      </w:r>
    </w:p>
    <w:p>
      <w:pPr>
        <w:pStyle w:val="Speaker"/>
        <w:spacing w:after="60"/>
      </w:pPr>
      <w:r>
        <w:t>(Speaker 1)</w:t>
      </w:r>
    </w:p>
    <w:p>
      <w:pPr>
        <w:pStyle w:val="BodyText"/>
        <w:spacing w:after="240"/>
      </w:pPr>
      <w:r>
        <w:t xml:space="preserve">Welcome, welcome. So if you have any questions for tech stuff in Firestarter, you can use the Raise Hand button on the bottom. You'll see on the bottom of your Zoom screen, under all of our faces, there's a React button. the shape of a heart. And when you click that, there's a lot of little emojis that you can do. And one of them is raising your hand. </w:t>
      </w:r>
    </w:p>
    <w:p>
      <w:pPr>
        <w:pStyle w:val="Timestamp"/>
        <w:spacing w:after="40"/>
      </w:pPr>
      <w:r>
        <w:t>0:00:53</w:t>
      </w:r>
    </w:p>
    <w:p>
      <w:pPr>
        <w:pStyle w:val="Speaker"/>
        <w:spacing w:after="60"/>
      </w:pPr>
      <w:r>
        <w:t>(Speaker 1)</w:t>
      </w:r>
    </w:p>
    <w:p>
      <w:pPr>
        <w:pStyle w:val="BodyText"/>
        <w:spacing w:after="240"/>
      </w:pPr>
      <w:r>
        <w:t xml:space="preserve">So if you have a question, you can go ahead and raise your hand. </w:t>
      </w:r>
    </w:p>
    <w:p>
      <w:pPr>
        <w:pStyle w:val="Timestamp"/>
        <w:spacing w:after="40"/>
      </w:pPr>
      <w:r>
        <w:t>0:00:56</w:t>
      </w:r>
    </w:p>
    <w:p>
      <w:pPr>
        <w:pStyle w:val="Speaker"/>
        <w:spacing w:after="60"/>
      </w:pPr>
      <w:r>
        <w:t>(Speaker 47)</w:t>
      </w:r>
    </w:p>
    <w:p>
      <w:pPr>
        <w:pStyle w:val="BodyText"/>
        <w:spacing w:after="240"/>
      </w:pPr>
      <w:r>
        <w:t xml:space="preserve">I'm going to go over to Jean. </w:t>
      </w:r>
    </w:p>
    <w:p>
      <w:pPr>
        <w:pStyle w:val="Timestamp"/>
        <w:spacing w:after="40"/>
      </w:pPr>
      <w:r>
        <w:t>0:00:59</w:t>
      </w:r>
    </w:p>
    <w:p>
      <w:pPr>
        <w:pStyle w:val="Speaker"/>
        <w:spacing w:after="60"/>
      </w:pPr>
      <w:r>
        <w:t>(Speaker 3)</w:t>
      </w:r>
    </w:p>
    <w:p>
      <w:pPr>
        <w:pStyle w:val="BodyText"/>
        <w:spacing w:after="240"/>
      </w:pPr>
      <w:r>
        <w:t xml:space="preserve">Hello. </w:t>
      </w:r>
    </w:p>
    <w:p>
      <w:pPr>
        <w:pStyle w:val="Timestamp"/>
        <w:spacing w:after="40"/>
      </w:pPr>
      <w:r>
        <w:t>0:01:00</w:t>
      </w:r>
    </w:p>
    <w:p>
      <w:pPr>
        <w:pStyle w:val="Speaker"/>
        <w:spacing w:after="60"/>
      </w:pPr>
      <w:r>
        <w:t>(Speaker 43)</w:t>
      </w:r>
    </w:p>
    <w:p>
      <w:pPr>
        <w:pStyle w:val="BodyText"/>
        <w:spacing w:after="240"/>
      </w:pPr>
      <w:r>
        <w:t xml:space="preserve">I have another question. </w:t>
      </w:r>
    </w:p>
    <w:p>
      <w:pPr>
        <w:pStyle w:val="Timestamp"/>
        <w:spacing w:after="40"/>
      </w:pPr>
      <w:r>
        <w:t>0:01:01</w:t>
      </w:r>
    </w:p>
    <w:p>
      <w:pPr>
        <w:pStyle w:val="Speaker"/>
        <w:spacing w:after="60"/>
      </w:pPr>
      <w:r>
        <w:t>(Speaker 3)</w:t>
      </w:r>
    </w:p>
    <w:p>
      <w:pPr>
        <w:pStyle w:val="BodyText"/>
        <w:spacing w:after="240"/>
      </w:pPr>
      <w:r>
        <w:t xml:space="preserve">Yeah, go ahead. I used to be able to get into my community space without having to log in. And now I can't get into it. And I just want to make sure I'm going about it the right way. </w:t>
      </w:r>
    </w:p>
    <w:p>
      <w:pPr>
        <w:pStyle w:val="Timestamp"/>
        <w:spacing w:after="40"/>
      </w:pPr>
      <w:r>
        <w:t>0:01:14</w:t>
      </w:r>
    </w:p>
    <w:p>
      <w:pPr>
        <w:pStyle w:val="Speaker"/>
        <w:spacing w:after="60"/>
      </w:pPr>
      <w:r>
        <w:t>(Speaker 10)</w:t>
      </w:r>
    </w:p>
    <w:p>
      <w:pPr>
        <w:pStyle w:val="BodyText"/>
        <w:spacing w:after="240"/>
      </w:pPr>
      <w:r>
        <w:t xml:space="preserve">Okay, where all my clients are going to be so we can ask questions and talk and all that stuff. </w:t>
      </w:r>
    </w:p>
    <w:p>
      <w:pPr>
        <w:pStyle w:val="Timestamp"/>
        <w:spacing w:after="40"/>
      </w:pPr>
      <w:r>
        <w:t>0:01:19</w:t>
      </w:r>
    </w:p>
    <w:p>
      <w:pPr>
        <w:pStyle w:val="Speaker"/>
        <w:spacing w:after="60"/>
      </w:pPr>
      <w:r>
        <w:t>(Speaker 1)</w:t>
      </w:r>
    </w:p>
    <w:p>
      <w:pPr>
        <w:pStyle w:val="BodyText"/>
        <w:spacing w:after="240"/>
      </w:pPr>
      <w:r>
        <w:t xml:space="preserve">Yeah, absolutely. </w:t>
      </w:r>
    </w:p>
    <w:p>
      <w:pPr>
        <w:pStyle w:val="Timestamp"/>
        <w:spacing w:after="40"/>
      </w:pPr>
      <w:r>
        <w:t>0:01:21</w:t>
      </w:r>
    </w:p>
    <w:p>
      <w:pPr>
        <w:pStyle w:val="Speaker"/>
        <w:spacing w:after="60"/>
      </w:pPr>
      <w:r>
        <w:t>(Speaker 3)</w:t>
      </w:r>
    </w:p>
    <w:p>
      <w:pPr>
        <w:pStyle w:val="BodyText"/>
        <w:spacing w:after="240"/>
      </w:pPr>
      <w:r>
        <w:t xml:space="preserve">Can you show me how you're logging in right now? </w:t>
      </w:r>
    </w:p>
    <w:p>
      <w:pPr>
        <w:pStyle w:val="Timestamp"/>
        <w:spacing w:after="40"/>
      </w:pPr>
      <w:r>
        <w:t>0:01:24</w:t>
      </w:r>
    </w:p>
    <w:p>
      <w:pPr>
        <w:pStyle w:val="Speaker"/>
        <w:spacing w:after="60"/>
      </w:pPr>
      <w:r>
        <w:t>(Speaker 6)</w:t>
      </w:r>
    </w:p>
    <w:p>
      <w:pPr>
        <w:pStyle w:val="BodyText"/>
        <w:spacing w:after="240"/>
      </w:pPr>
      <w:r>
        <w:t xml:space="preserve">I'm logging in when I go to I log into Firestarter and then I go over to the left where it says membership. </w:t>
      </w:r>
    </w:p>
    <w:p>
      <w:pPr>
        <w:pStyle w:val="Timestamp"/>
        <w:spacing w:after="40"/>
      </w:pPr>
      <w:r>
        <w:t>0:01:32</w:t>
      </w:r>
    </w:p>
    <w:p>
      <w:pPr>
        <w:pStyle w:val="Speaker"/>
        <w:spacing w:after="60"/>
      </w:pPr>
      <w:r>
        <w:t>(Speaker 1)</w:t>
      </w:r>
    </w:p>
    <w:p>
      <w:pPr>
        <w:pStyle w:val="BodyText"/>
        <w:spacing w:after="240"/>
      </w:pPr>
      <w:r>
        <w:t xml:space="preserve">I go up to the top community groups. Okay, that's how I would do it. </w:t>
      </w:r>
    </w:p>
    <w:p>
      <w:pPr>
        <w:pStyle w:val="Timestamp"/>
        <w:spacing w:after="40"/>
      </w:pPr>
      <w:r>
        <w:t>0:01:39</w:t>
      </w:r>
    </w:p>
    <w:p>
      <w:pPr>
        <w:pStyle w:val="Speaker"/>
        <w:spacing w:after="60"/>
      </w:pPr>
      <w:r>
        <w:t>(Speaker 3)</w:t>
      </w:r>
    </w:p>
    <w:p>
      <w:pPr>
        <w:pStyle w:val="BodyText"/>
        <w:spacing w:after="240"/>
      </w:pPr>
      <w:r>
        <w:t xml:space="preserve">What is it telling what is asked? It's asking, it's saying, when I go to groups, it has a, it's got my picture of the course and everything. And then underneath that, it says log in. So when I click log in, it goes to this blank page that just says, welcome to the course. and then it just says shared files and it says you don't have any files. And then on the left it says join a group. </w:t>
      </w:r>
    </w:p>
    <w:p>
      <w:pPr>
        <w:pStyle w:val="Timestamp"/>
        <w:spacing w:after="40"/>
      </w:pPr>
      <w:r>
        <w:t>0:02:08</w:t>
      </w:r>
    </w:p>
    <w:p>
      <w:pPr>
        <w:pStyle w:val="Speaker"/>
        <w:spacing w:after="60"/>
      </w:pPr>
      <w:r>
        <w:t>(Speaker 3)</w:t>
      </w:r>
    </w:p>
    <w:p>
      <w:pPr>
        <w:pStyle w:val="BodyText"/>
        <w:spacing w:after="240"/>
      </w:pPr>
      <w:r>
        <w:t xml:space="preserve">And when I click that little arrow to join a group, it's asking me to complete my profile. </w:t>
      </w:r>
    </w:p>
    <w:p>
      <w:pPr>
        <w:pStyle w:val="Timestamp"/>
        <w:spacing w:after="40"/>
      </w:pPr>
      <w:r>
        <w:t>0:02:15</w:t>
      </w:r>
    </w:p>
    <w:p>
      <w:pPr>
        <w:pStyle w:val="Speaker"/>
        <w:spacing w:after="60"/>
      </w:pPr>
      <w:r>
        <w:t>(Speaker 6)</w:t>
      </w:r>
    </w:p>
    <w:p>
      <w:pPr>
        <w:pStyle w:val="BodyText"/>
        <w:spacing w:after="240"/>
      </w:pPr>
      <w:r>
        <w:t xml:space="preserve">And behind that window, blurred out, I've already got a profile with my picture and my welcome message there and everything. </w:t>
      </w:r>
    </w:p>
    <w:p>
      <w:pPr>
        <w:pStyle w:val="Timestamp"/>
        <w:spacing w:after="40"/>
      </w:pPr>
      <w:r>
        <w:t>0:02:24</w:t>
      </w:r>
    </w:p>
    <w:p>
      <w:pPr>
        <w:pStyle w:val="Speaker"/>
        <w:spacing w:after="60"/>
      </w:pPr>
      <w:r>
        <w:t>(Speaker 1)</w:t>
      </w:r>
    </w:p>
    <w:p>
      <w:pPr>
        <w:pStyle w:val="BodyText"/>
        <w:spacing w:after="240"/>
      </w:pPr>
      <w:r>
        <w:t xml:space="preserve">So I'm a little confused on that. Let's see what's going on. I'm going to check something because I'm curious. I'm just checking to see if you have more than one login. Is Jordan your VA? Yes, I think I know who he is. </w:t>
      </w:r>
    </w:p>
    <w:p>
      <w:pPr>
        <w:pStyle w:val="Timestamp"/>
        <w:spacing w:after="40"/>
      </w:pPr>
      <w:r>
        <w:t>0:02:49</w:t>
      </w:r>
    </w:p>
    <w:p>
      <w:pPr>
        <w:pStyle w:val="Speaker"/>
        <w:spacing w:after="60"/>
      </w:pPr>
      <w:r>
        <w:t>(Speaker 1)</w:t>
      </w:r>
    </w:p>
    <w:p>
      <w:pPr>
        <w:pStyle w:val="BodyText"/>
        <w:spacing w:after="240"/>
      </w:pPr>
      <w:r>
        <w:t xml:space="preserve">He's a friend of mine. </w:t>
      </w:r>
    </w:p>
    <w:p>
      <w:pPr>
        <w:pStyle w:val="Timestamp"/>
        <w:spacing w:after="40"/>
      </w:pPr>
      <w:r>
        <w:t>0:02:51</w:t>
      </w:r>
    </w:p>
    <w:p>
      <w:pPr>
        <w:pStyle w:val="Speaker"/>
        <w:spacing w:after="60"/>
      </w:pPr>
      <w:r>
        <w:t>(Speaker 11)</w:t>
      </w:r>
    </w:p>
    <w:p>
      <w:pPr>
        <w:pStyle w:val="BodyText"/>
        <w:spacing w:after="240"/>
      </w:pPr>
      <w:r>
        <w:t xml:space="preserve">Yeah, he's awesome. </w:t>
      </w:r>
    </w:p>
    <w:p>
      <w:pPr>
        <w:pStyle w:val="Timestamp"/>
        <w:spacing w:after="40"/>
      </w:pPr>
      <w:r>
        <w:t>0:02:52</w:t>
      </w:r>
    </w:p>
    <w:p>
      <w:pPr>
        <w:pStyle w:val="Speaker"/>
        <w:spacing w:after="60"/>
      </w:pPr>
      <w:r>
        <w:t>(Speaker 1)</w:t>
      </w:r>
    </w:p>
    <w:p>
      <w:pPr>
        <w:pStyle w:val="BodyText"/>
        <w:spacing w:after="240"/>
      </w:pPr>
      <w:r>
        <w:t xml:space="preserve">He did a great job. </w:t>
      </w:r>
    </w:p>
    <w:p>
      <w:pPr>
        <w:pStyle w:val="Timestamp"/>
        <w:spacing w:after="40"/>
      </w:pPr>
      <w:r>
        <w:t>0:02:54</w:t>
      </w:r>
    </w:p>
    <w:p>
      <w:pPr>
        <w:pStyle w:val="Speaker"/>
        <w:spacing w:after="60"/>
      </w:pPr>
      <w:r>
        <w:t>(Speaker 6)</w:t>
      </w:r>
    </w:p>
    <w:p>
      <w:pPr>
        <w:pStyle w:val="BodyText"/>
        <w:spacing w:after="240"/>
      </w:pPr>
      <w:r>
        <w:t xml:space="preserve">Yeah, he's in my agency. And he did it so fast. </w:t>
      </w:r>
    </w:p>
    <w:p>
      <w:pPr>
        <w:pStyle w:val="Timestamp"/>
        <w:spacing w:after="40"/>
      </w:pPr>
      <w:r>
        <w:t>0:02:58</w:t>
      </w:r>
    </w:p>
    <w:p>
      <w:pPr>
        <w:pStyle w:val="Speaker"/>
        <w:spacing w:after="60"/>
      </w:pPr>
      <w:r>
        <w:t>(Speaker 46)</w:t>
      </w:r>
    </w:p>
    <w:p>
      <w:pPr>
        <w:pStyle w:val="BodyText"/>
        <w:spacing w:after="240"/>
      </w:pPr>
      <w:r>
        <w:t xml:space="preserve">I'm like, Oh, thank you. </w:t>
      </w:r>
    </w:p>
    <w:p>
      <w:pPr>
        <w:pStyle w:val="Timestamp"/>
        <w:spacing w:after="40"/>
      </w:pPr>
      <w:r>
        <w:t>0:02:59</w:t>
      </w:r>
    </w:p>
    <w:p>
      <w:pPr>
        <w:pStyle w:val="Speaker"/>
        <w:spacing w:after="60"/>
      </w:pPr>
      <w:r>
        <w:t>(Speaker 19)</w:t>
      </w:r>
    </w:p>
    <w:p>
      <w:pPr>
        <w:pStyle w:val="BodyText"/>
        <w:spacing w:after="240"/>
      </w:pPr>
      <w:r>
        <w:t xml:space="preserve">Thank you. </w:t>
      </w:r>
    </w:p>
    <w:p>
      <w:pPr>
        <w:pStyle w:val="Timestamp"/>
        <w:spacing w:after="40"/>
      </w:pPr>
      <w:r>
        <w:t>0:02:59</w:t>
      </w:r>
    </w:p>
    <w:p>
      <w:pPr>
        <w:pStyle w:val="Speaker"/>
        <w:spacing w:after="60"/>
      </w:pPr>
      <w:r>
        <w:t>(Speaker 7)</w:t>
      </w:r>
    </w:p>
    <w:p>
      <w:pPr>
        <w:pStyle w:val="BodyText"/>
        <w:spacing w:after="240"/>
      </w:pPr>
      <w:r>
        <w:t xml:space="preserve">Thank you. </w:t>
      </w:r>
    </w:p>
    <w:p>
      <w:pPr>
        <w:pStyle w:val="Timestamp"/>
        <w:spacing w:after="40"/>
      </w:pPr>
      <w:r>
        <w:t>0:03:01</w:t>
      </w:r>
    </w:p>
    <w:p>
      <w:pPr>
        <w:pStyle w:val="Speaker"/>
        <w:spacing w:after="60"/>
      </w:pPr>
      <w:r>
        <w:t>(Speaker 12)</w:t>
      </w:r>
    </w:p>
    <w:p>
      <w:pPr>
        <w:pStyle w:val="BodyText"/>
        <w:spacing w:after="240"/>
      </w:pPr>
      <w:r>
        <w:t xml:space="preserve">Okay, we like Jordan. </w:t>
      </w:r>
    </w:p>
    <w:p>
      <w:pPr>
        <w:pStyle w:val="Timestamp"/>
        <w:spacing w:after="40"/>
      </w:pPr>
      <w:r>
        <w:t>0:03:02</w:t>
      </w:r>
    </w:p>
    <w:p>
      <w:pPr>
        <w:pStyle w:val="Speaker"/>
        <w:spacing w:after="60"/>
      </w:pPr>
      <w:r>
        <w:t>(Speaker 1)</w:t>
      </w:r>
    </w:p>
    <w:p>
      <w:pPr>
        <w:pStyle w:val="BodyText"/>
        <w:spacing w:after="240"/>
      </w:pPr>
      <w:r>
        <w:t xml:space="preserve">He's cool. All right. So, all right, but you only have one email for yourself. So that's that, you know, removes my suspicion. But I'm going to log in as if I were you. to see what happens. </w:t>
      </w:r>
    </w:p>
    <w:p>
      <w:pPr>
        <w:pStyle w:val="Timestamp"/>
        <w:spacing w:after="40"/>
      </w:pPr>
      <w:r>
        <w:t>0:03:19</w:t>
      </w:r>
    </w:p>
    <w:p>
      <w:pPr>
        <w:pStyle w:val="Speaker"/>
        <w:spacing w:after="60"/>
      </w:pPr>
      <w:r>
        <w:t>(Speaker 1)</w:t>
      </w:r>
    </w:p>
    <w:p>
      <w:pPr>
        <w:pStyle w:val="BodyText"/>
        <w:spacing w:after="240"/>
      </w:pPr>
      <w:r>
        <w:t xml:space="preserve">I'm going to go back to your theme. By the way, I don't know if you guys know this, but let's say you create an account for yourself and for some reason you like let's say you're using it as testing and you delete your account it will delete you from the community um just so you know because you you are a member you're like one of your customers your contacts and if you remove a contact from the community or remove a contact from the system it's going to remove from the community as well um but i am logged in as you i'm gonna share my screen in just a moment okay um just to see but I am Curious to see like what email is being used If you see my head go back and forth because I'm checking to see if anyone else is in the waiting room Okay, so I have the genie I are jay conan comm and do you know what email you used for the? </w:t>
      </w:r>
    </w:p>
    <w:p>
      <w:pPr>
        <w:pStyle w:val="Timestamp"/>
        <w:spacing w:after="40"/>
      </w:pPr>
      <w:r>
        <w:t>0:04:18</w:t>
      </w:r>
    </w:p>
    <w:p>
      <w:pPr>
        <w:pStyle w:val="Speaker"/>
        <w:spacing w:after="60"/>
      </w:pPr>
      <w:r>
        <w:t>(Speaker 3)</w:t>
      </w:r>
    </w:p>
    <w:p>
      <w:pPr>
        <w:pStyle w:val="BodyText"/>
        <w:spacing w:after="240"/>
      </w:pPr>
      <w:r>
        <w:t xml:space="preserve">account that is already created? We created that a couple days ago. </w:t>
      </w:r>
    </w:p>
    <w:p>
      <w:pPr>
        <w:pStyle w:val="Timestamp"/>
        <w:spacing w:after="40"/>
      </w:pPr>
      <w:r>
        <w:t>0:04:23</w:t>
      </w:r>
    </w:p>
    <w:p>
      <w:pPr>
        <w:pStyle w:val="Speaker"/>
        <w:spacing w:after="60"/>
      </w:pPr>
      <w:r>
        <w:t>(Speaker 45)</w:t>
      </w:r>
    </w:p>
    <w:p>
      <w:pPr>
        <w:pStyle w:val="BodyText"/>
        <w:spacing w:after="240"/>
      </w:pPr>
      <w:r>
        <w:t xml:space="preserve">I think it's genie at genieconantkramerart . </w:t>
      </w:r>
    </w:p>
    <w:p>
      <w:pPr>
        <w:pStyle w:val="Timestamp"/>
        <w:spacing w:after="40"/>
      </w:pPr>
      <w:r>
        <w:t>0:04:27</w:t>
      </w:r>
    </w:p>
    <w:p>
      <w:pPr>
        <w:pStyle w:val="Speaker"/>
        <w:spacing w:after="60"/>
      </w:pPr>
      <w:r>
        <w:t>(Speaker 1)</w:t>
      </w:r>
    </w:p>
    <w:p>
      <w:pPr>
        <w:pStyle w:val="BodyText"/>
        <w:spacing w:after="240"/>
      </w:pPr>
      <w:r>
        <w:t xml:space="preserve">com. </w:t>
      </w:r>
    </w:p>
    <w:p>
      <w:pPr>
        <w:pStyle w:val="Timestamp"/>
        <w:spacing w:after="40"/>
      </w:pPr>
      <w:r>
        <w:t>0:04:27</w:t>
      </w:r>
    </w:p>
    <w:p>
      <w:pPr>
        <w:pStyle w:val="Speaker"/>
        <w:spacing w:after="60"/>
      </w:pPr>
      <w:r>
        <w:t>(Speaker 3)</w:t>
      </w:r>
    </w:p>
    <w:p>
      <w:pPr>
        <w:pStyle w:val="BodyText"/>
        <w:spacing w:after="240"/>
      </w:pPr>
      <w:r>
        <w:t xml:space="preserve">Did you change it? Are you talking about when I joined Firestarter? When you joined Firestarter, I'm just wondering like if you... </w:t>
      </w:r>
    </w:p>
    <w:p>
      <w:pPr>
        <w:pStyle w:val="Timestamp"/>
        <w:spacing w:after="40"/>
      </w:pPr>
      <w:r>
        <w:t>0:04:36</w:t>
      </w:r>
    </w:p>
    <w:p>
      <w:pPr>
        <w:pStyle w:val="Speaker"/>
        <w:spacing w:after="60"/>
      </w:pPr>
      <w:r>
        <w:t>(Speaker 1)</w:t>
      </w:r>
    </w:p>
    <w:p>
      <w:pPr>
        <w:pStyle w:val="BodyText"/>
        <w:spacing w:after="240"/>
      </w:pPr>
      <w:r>
        <w:t xml:space="preserve">When I joined, I used the genie at Art J. Conant. Okay, so I'm gonna pull up that account. So I'm gonna share my screen. Okay, so I'm just looking in to see if you're in the client portal, which you should be, but it looks like you're not. And that's why I was asking you to create the thing. </w:t>
      </w:r>
    </w:p>
    <w:p>
      <w:pPr>
        <w:pStyle w:val="Timestamp"/>
        <w:spacing w:after="40"/>
      </w:pPr>
      <w:r>
        <w:t>0:05:01</w:t>
      </w:r>
    </w:p>
    <w:p>
      <w:pPr>
        <w:pStyle w:val="Speaker"/>
        <w:spacing w:after="60"/>
      </w:pPr>
      <w:r>
        <w:t>(Speaker 6)</w:t>
      </w:r>
    </w:p>
    <w:p>
      <w:pPr>
        <w:pStyle w:val="BodyText"/>
        <w:spacing w:after="240"/>
      </w:pPr>
      <w:r>
        <w:t xml:space="preserve">So is it okay if I share the contacts or should I stop sharing? </w:t>
      </w:r>
    </w:p>
    <w:p>
      <w:pPr>
        <w:pStyle w:val="Timestamp"/>
        <w:spacing w:after="40"/>
      </w:pPr>
      <w:r>
        <w:t>0:05:07</w:t>
      </w:r>
    </w:p>
    <w:p>
      <w:pPr>
        <w:pStyle w:val="Speaker"/>
        <w:spacing w:after="60"/>
      </w:pPr>
      <w:r>
        <w:t>(Speaker 3)</w:t>
      </w:r>
    </w:p>
    <w:p>
      <w:pPr>
        <w:pStyle w:val="BodyText"/>
        <w:spacing w:after="240"/>
      </w:pPr>
      <w:r>
        <w:t xml:space="preserve">It should be okay. </w:t>
      </w:r>
    </w:p>
    <w:p>
      <w:pPr>
        <w:pStyle w:val="Timestamp"/>
        <w:spacing w:after="40"/>
      </w:pPr>
      <w:r>
        <w:t>0:05:09</w:t>
      </w:r>
    </w:p>
    <w:p>
      <w:pPr>
        <w:pStyle w:val="Speaker"/>
        <w:spacing w:after="60"/>
      </w:pPr>
      <w:r>
        <w:t>(Speaker 1)</w:t>
      </w:r>
    </w:p>
    <w:p>
      <w:pPr>
        <w:pStyle w:val="BodyText"/>
        <w:spacing w:after="240"/>
      </w:pPr>
      <w:r>
        <w:t xml:space="preserve">I don't think I even have anybody in there. A couple of people, but So what I'm going to look for is I want to see who is in the groups like, you know, so groups is and I'll click that one to see if you have any other account in there. So I see Jordan in there. I see this one. This might be the login that you that you had in there. And so whenever like whenever you are How can I say logging in, you're logging in as staff, and it's under the other email that you have the RJ Conan. </w:t>
      </w:r>
    </w:p>
    <w:p>
      <w:pPr>
        <w:pStyle w:val="Timestamp"/>
        <w:spacing w:after="40"/>
      </w:pPr>
      <w:r>
        <w:t>0:05:49</w:t>
      </w:r>
    </w:p>
    <w:p>
      <w:pPr>
        <w:pStyle w:val="Speaker"/>
        <w:spacing w:after="60"/>
      </w:pPr>
      <w:r>
        <w:t>(Speaker 3)</w:t>
      </w:r>
    </w:p>
    <w:p>
      <w:pPr>
        <w:pStyle w:val="BodyText"/>
        <w:spacing w:after="240"/>
      </w:pPr>
      <w:r>
        <w:t xml:space="preserve">What we can do is here we can merge the two together and it should solve the problem. </w:t>
      </w:r>
    </w:p>
    <w:p>
      <w:pPr>
        <w:pStyle w:val="Timestamp"/>
        <w:spacing w:after="40"/>
      </w:pPr>
      <w:r>
        <w:t>0:05:57</w:t>
      </w:r>
    </w:p>
    <w:p>
      <w:pPr>
        <w:pStyle w:val="Speaker"/>
        <w:spacing w:after="60"/>
      </w:pPr>
      <w:r>
        <w:t>(Speaker 1)</w:t>
      </w:r>
    </w:p>
    <w:p>
      <w:pPr>
        <w:pStyle w:val="BodyText"/>
        <w:spacing w:after="240"/>
      </w:pPr>
      <w:r>
        <w:t xml:space="preserve">Because I just want to be able to make sure that when I log into that community space, it is the right place for me so that my other clients can see me. So let's say you have duplicate contacts, like in this case. So you're going to go in here, you're going to click both of them. And you're going to click more and you're going to merge. Okay. And so you're just going to select like which one you want to be the master one, which a lot of these are like on this side of the information. </w:t>
      </w:r>
    </w:p>
    <w:p>
      <w:pPr>
        <w:pStyle w:val="Timestamp"/>
        <w:spacing w:after="40"/>
      </w:pPr>
      <w:r>
        <w:t>0:06:30</w:t>
      </w:r>
    </w:p>
    <w:p>
      <w:pPr>
        <w:pStyle w:val="Speaker"/>
        <w:spacing w:after="60"/>
      </w:pPr>
      <w:r>
        <w:t>(Speaker 1)</w:t>
      </w:r>
    </w:p>
    <w:p>
      <w:pPr>
        <w:pStyle w:val="BodyText"/>
        <w:spacing w:after="240"/>
      </w:pPr>
      <w:r>
        <w:t xml:space="preserve">So I'm going to click merge contacts. Okay. And then you can also set a primary email, which I'm going to do this one. </w:t>
      </w:r>
    </w:p>
    <w:p>
      <w:pPr>
        <w:pStyle w:val="Timestamp"/>
        <w:spacing w:after="40"/>
      </w:pPr>
      <w:r>
        <w:t>0:06:41</w:t>
      </w:r>
    </w:p>
    <w:p>
      <w:pPr>
        <w:pStyle w:val="Speaker"/>
        <w:spacing w:after="60"/>
      </w:pPr>
      <w:r>
        <w:t>(Speaker 3)</w:t>
      </w:r>
    </w:p>
    <w:p>
      <w:pPr>
        <w:pStyle w:val="BodyText"/>
        <w:spacing w:after="240"/>
      </w:pPr>
      <w:r>
        <w:t xml:space="preserve">save and then now let's try let's see if you're still activated you might not be but let's see so you are in there and it's probably grayed out because you're in admin so it should work now so i'm gonna go okay memberships and communities groups um hopefully it works so i should just go right in there right without I would assume so. </w:t>
      </w:r>
    </w:p>
    <w:p>
      <w:pPr>
        <w:pStyle w:val="Timestamp"/>
        <w:spacing w:after="40"/>
      </w:pPr>
      <w:r>
        <w:t>0:07:11</w:t>
      </w:r>
    </w:p>
    <w:p>
      <w:pPr>
        <w:pStyle w:val="Speaker"/>
        <w:spacing w:after="60"/>
      </w:pPr>
      <w:r>
        <w:t>(Speaker 6)</w:t>
      </w:r>
    </w:p>
    <w:p>
      <w:pPr>
        <w:pStyle w:val="BodyText"/>
        <w:spacing w:after="240"/>
      </w:pPr>
      <w:r>
        <w:t xml:space="preserve">Log in and everything. </w:t>
      </w:r>
    </w:p>
    <w:p>
      <w:pPr>
        <w:pStyle w:val="Timestamp"/>
        <w:spacing w:after="40"/>
      </w:pPr>
      <w:r>
        <w:t>0:07:12</w:t>
      </w:r>
    </w:p>
    <w:p>
      <w:pPr>
        <w:pStyle w:val="Speaker"/>
        <w:spacing w:after="60"/>
      </w:pPr>
      <w:r>
        <w:t>(Speaker 29)</w:t>
      </w:r>
    </w:p>
    <w:p>
      <w:pPr>
        <w:pStyle w:val="BodyText"/>
        <w:spacing w:after="240"/>
      </w:pPr>
      <w:r>
        <w:t xml:space="preserve">There I go. </w:t>
      </w:r>
    </w:p>
    <w:p>
      <w:pPr>
        <w:pStyle w:val="Timestamp"/>
        <w:spacing w:after="40"/>
      </w:pPr>
      <w:r>
        <w:t>0:07:14</w:t>
      </w:r>
    </w:p>
    <w:p>
      <w:pPr>
        <w:pStyle w:val="Speaker"/>
        <w:spacing w:after="60"/>
      </w:pPr>
      <w:r>
        <w:t>(Speaker 20)</w:t>
      </w:r>
    </w:p>
    <w:p>
      <w:pPr>
        <w:pStyle w:val="BodyText"/>
        <w:spacing w:after="240"/>
      </w:pPr>
      <w:r>
        <w:t xml:space="preserve">Okay. </w:t>
      </w:r>
    </w:p>
    <w:p>
      <w:pPr>
        <w:pStyle w:val="Timestamp"/>
        <w:spacing w:after="40"/>
      </w:pPr>
      <w:r>
        <w:t>0:07:15</w:t>
      </w:r>
    </w:p>
    <w:p>
      <w:pPr>
        <w:pStyle w:val="Speaker"/>
        <w:spacing w:after="60"/>
      </w:pPr>
      <w:r>
        <w:t>(Speaker 12)</w:t>
      </w:r>
    </w:p>
    <w:p>
      <w:pPr>
        <w:pStyle w:val="BodyText"/>
        <w:spacing w:after="240"/>
      </w:pPr>
      <w:r>
        <w:t xml:space="preserve">Okay. </w:t>
      </w:r>
    </w:p>
    <w:p>
      <w:pPr>
        <w:pStyle w:val="Timestamp"/>
        <w:spacing w:after="40"/>
      </w:pPr>
      <w:r>
        <w:t>0:07:17</w:t>
      </w:r>
    </w:p>
    <w:p>
      <w:pPr>
        <w:pStyle w:val="Speaker"/>
        <w:spacing w:after="60"/>
      </w:pPr>
      <w:r>
        <w:t>(Speaker 7)</w:t>
      </w:r>
    </w:p>
    <w:p>
      <w:pPr>
        <w:pStyle w:val="BodyText"/>
        <w:spacing w:after="240"/>
      </w:pPr>
      <w:r>
        <w:t xml:space="preserve">Thank you. </w:t>
      </w:r>
    </w:p>
    <w:p>
      <w:pPr>
        <w:pStyle w:val="Timestamp"/>
        <w:spacing w:after="40"/>
      </w:pPr>
      <w:r>
        <w:t>0:07:18</w:t>
      </w:r>
    </w:p>
    <w:p>
      <w:pPr>
        <w:pStyle w:val="Speaker"/>
        <w:spacing w:after="60"/>
      </w:pPr>
      <w:r>
        <w:t>(Speaker 1)</w:t>
      </w:r>
    </w:p>
    <w:p>
      <w:pPr>
        <w:pStyle w:val="BodyText"/>
        <w:spacing w:after="240"/>
      </w:pPr>
      <w:r>
        <w:t xml:space="preserve">But that's why. So because since you're logging in as like an admin person, it's reading your business email. </w:t>
      </w:r>
    </w:p>
    <w:p>
      <w:pPr>
        <w:pStyle w:val="Timestamp"/>
        <w:spacing w:after="40"/>
      </w:pPr>
      <w:r>
        <w:t>0:07:26</w:t>
      </w:r>
    </w:p>
    <w:p>
      <w:pPr>
        <w:pStyle w:val="Speaker"/>
        <w:spacing w:after="60"/>
      </w:pPr>
      <w:r>
        <w:t>(Speaker 25)</w:t>
      </w:r>
    </w:p>
    <w:p>
      <w:pPr>
        <w:pStyle w:val="BodyText"/>
        <w:spacing w:after="240"/>
      </w:pPr>
      <w:r>
        <w:t xml:space="preserve">But when you created the account, you use your personal. </w:t>
      </w:r>
    </w:p>
    <w:p>
      <w:pPr>
        <w:pStyle w:val="Timestamp"/>
        <w:spacing w:after="40"/>
      </w:pPr>
      <w:r>
        <w:t>0:07:30</w:t>
      </w:r>
    </w:p>
    <w:p>
      <w:pPr>
        <w:pStyle w:val="Speaker"/>
        <w:spacing w:after="60"/>
      </w:pPr>
      <w:r>
        <w:t>(Speaker 30)</w:t>
      </w:r>
    </w:p>
    <w:p>
      <w:pPr>
        <w:pStyle w:val="BodyText"/>
        <w:spacing w:after="240"/>
      </w:pPr>
      <w:r>
        <w:t xml:space="preserve">Oh, gotcha. </w:t>
      </w:r>
    </w:p>
    <w:p>
      <w:pPr>
        <w:pStyle w:val="Timestamp"/>
        <w:spacing w:after="40"/>
      </w:pPr>
      <w:r>
        <w:t>0:07:31</w:t>
      </w:r>
    </w:p>
    <w:p>
      <w:pPr>
        <w:pStyle w:val="Speaker"/>
        <w:spacing w:after="60"/>
      </w:pPr>
      <w:r>
        <w:t>(Speaker 1)</w:t>
      </w:r>
    </w:p>
    <w:p>
      <w:pPr>
        <w:pStyle w:val="BodyText"/>
        <w:spacing w:after="240"/>
      </w:pPr>
      <w:r>
        <w:t xml:space="preserve">Okay. But now it's all together. </w:t>
      </w:r>
    </w:p>
    <w:p>
      <w:pPr>
        <w:pStyle w:val="Timestamp"/>
        <w:spacing w:after="40"/>
      </w:pPr>
      <w:r>
        <w:t>0:07:33</w:t>
      </w:r>
    </w:p>
    <w:p>
      <w:pPr>
        <w:pStyle w:val="Speaker"/>
        <w:spacing w:after="60"/>
      </w:pPr>
      <w:r>
        <w:t>(Speaker 6)</w:t>
      </w:r>
    </w:p>
    <w:p>
      <w:pPr>
        <w:pStyle w:val="BodyText"/>
        <w:spacing w:after="240"/>
      </w:pPr>
      <w:r>
        <w:t xml:space="preserve">So it'll work. </w:t>
      </w:r>
    </w:p>
    <w:p>
      <w:pPr>
        <w:pStyle w:val="Timestamp"/>
        <w:spacing w:after="40"/>
      </w:pPr>
      <w:r>
        <w:t>0:07:34</w:t>
      </w:r>
    </w:p>
    <w:p>
      <w:pPr>
        <w:pStyle w:val="Speaker"/>
        <w:spacing w:after="60"/>
      </w:pPr>
      <w:r>
        <w:t>(Speaker 29)</w:t>
      </w:r>
    </w:p>
    <w:p>
      <w:pPr>
        <w:pStyle w:val="BodyText"/>
        <w:spacing w:after="240"/>
      </w:pPr>
      <w:r>
        <w:t xml:space="preserve">Thank you so much. </w:t>
      </w:r>
    </w:p>
    <w:p>
      <w:pPr>
        <w:pStyle w:val="Timestamp"/>
        <w:spacing w:after="40"/>
      </w:pPr>
      <w:r>
        <w:t>0:07:35</w:t>
      </w:r>
    </w:p>
    <w:p>
      <w:pPr>
        <w:pStyle w:val="Speaker"/>
        <w:spacing w:after="60"/>
      </w:pPr>
      <w:r>
        <w:t>(Speaker 44)</w:t>
      </w:r>
    </w:p>
    <w:p>
      <w:pPr>
        <w:pStyle w:val="BodyText"/>
        <w:spacing w:after="240"/>
      </w:pPr>
      <w:r>
        <w:t xml:space="preserve">I appreciate it. </w:t>
      </w:r>
    </w:p>
    <w:p>
      <w:pPr>
        <w:pStyle w:val="Timestamp"/>
        <w:spacing w:after="40"/>
      </w:pPr>
      <w:r>
        <w:t>0:07:36</w:t>
      </w:r>
    </w:p>
    <w:p>
      <w:pPr>
        <w:pStyle w:val="Speaker"/>
        <w:spacing w:after="60"/>
      </w:pPr>
      <w:r>
        <w:t>(Speaker 1)</w:t>
      </w:r>
    </w:p>
    <w:p>
      <w:pPr>
        <w:pStyle w:val="BodyText"/>
        <w:spacing w:after="240"/>
      </w:pPr>
      <w:r>
        <w:t xml:space="preserve">No problem. </w:t>
      </w:r>
    </w:p>
    <w:p>
      <w:pPr>
        <w:pStyle w:val="Timestamp"/>
        <w:spacing w:after="40"/>
      </w:pPr>
      <w:r>
        <w:t>0:07:37</w:t>
      </w:r>
    </w:p>
    <w:p>
      <w:pPr>
        <w:pStyle w:val="Speaker"/>
        <w:spacing w:after="60"/>
      </w:pPr>
      <w:r>
        <w:t>(Speaker 17)</w:t>
      </w:r>
    </w:p>
    <w:p>
      <w:pPr>
        <w:pStyle w:val="BodyText"/>
        <w:spacing w:after="240"/>
      </w:pPr>
      <w:r>
        <w:t xml:space="preserve">Anytime. </w:t>
      </w:r>
    </w:p>
    <w:p>
      <w:pPr>
        <w:pStyle w:val="Timestamp"/>
        <w:spacing w:after="40"/>
      </w:pPr>
      <w:r>
        <w:t>0:07:38</w:t>
      </w:r>
    </w:p>
    <w:p>
      <w:pPr>
        <w:pStyle w:val="Speaker"/>
        <w:spacing w:after="60"/>
      </w:pPr>
      <w:r>
        <w:t>(Speaker 1)</w:t>
      </w:r>
    </w:p>
    <w:p>
      <w:pPr>
        <w:pStyle w:val="BodyText"/>
        <w:spacing w:after="240"/>
      </w:pPr>
      <w:r>
        <w:t xml:space="preserve">Okay. I know someone else had their hand up earlier. </w:t>
      </w:r>
    </w:p>
    <w:p>
      <w:pPr>
        <w:pStyle w:val="Timestamp"/>
        <w:spacing w:after="40"/>
      </w:pPr>
      <w:r>
        <w:t>0:07:44</w:t>
      </w:r>
    </w:p>
    <w:p>
      <w:pPr>
        <w:pStyle w:val="Speaker"/>
        <w:spacing w:after="60"/>
      </w:pPr>
      <w:r>
        <w:t>(Speaker 39)</w:t>
      </w:r>
    </w:p>
    <w:p>
      <w:pPr>
        <w:pStyle w:val="BodyText"/>
        <w:spacing w:after="240"/>
      </w:pPr>
      <w:r>
        <w:t xml:space="preserve">Okay, go ahead. </w:t>
      </w:r>
    </w:p>
    <w:p>
      <w:pPr>
        <w:pStyle w:val="Timestamp"/>
        <w:spacing w:after="40"/>
      </w:pPr>
      <w:r>
        <w:t>0:07:45</w:t>
      </w:r>
    </w:p>
    <w:p>
      <w:pPr>
        <w:pStyle w:val="Speaker"/>
        <w:spacing w:after="60"/>
      </w:pPr>
      <w:r>
        <w:t>(Speaker 2)</w:t>
      </w:r>
    </w:p>
    <w:p>
      <w:pPr>
        <w:pStyle w:val="BodyText"/>
        <w:spacing w:after="240"/>
      </w:pPr>
      <w:r>
        <w:t xml:space="preserve">Amy. Hey, Tonyann. So I did an attempt this morning at doing a sales page for Lint. I'd like you to look at it. Tell me what you think. The verbiage is not in there yet. </w:t>
      </w:r>
    </w:p>
    <w:p>
      <w:pPr>
        <w:pStyle w:val="Timestamp"/>
        <w:spacing w:after="40"/>
      </w:pPr>
      <w:r>
        <w:t>0:07:56</w:t>
      </w:r>
    </w:p>
    <w:p>
      <w:pPr>
        <w:pStyle w:val="Speaker"/>
        <w:spacing w:after="60"/>
      </w:pPr>
      <w:r>
        <w:t>(Speaker 2)</w:t>
      </w:r>
    </w:p>
    <w:p>
      <w:pPr>
        <w:pStyle w:val="BodyText"/>
        <w:spacing w:after="240"/>
      </w:pPr>
      <w:r>
        <w:t xml:space="preserve">I just did her brand colors, and I changed what I think is the domain names. I mean, the pathway names. I added her domain name, but I don't know how to hide. So the one I'm asking for help on is the one that's called Group accountability. </w:t>
      </w:r>
    </w:p>
    <w:p>
      <w:pPr>
        <w:pStyle w:val="Timestamp"/>
        <w:spacing w:after="40"/>
      </w:pPr>
      <w:r>
        <w:t>0:08:14</w:t>
      </w:r>
    </w:p>
    <w:p>
      <w:pPr>
        <w:pStyle w:val="Speaker"/>
        <w:spacing w:after="60"/>
      </w:pPr>
      <w:r>
        <w:t>(Speaker 3)</w:t>
      </w:r>
    </w:p>
    <w:p>
      <w:pPr>
        <w:pStyle w:val="BodyText"/>
        <w:spacing w:after="240"/>
      </w:pPr>
      <w:r>
        <w:t xml:space="preserve">Accountability group in the funnel. </w:t>
      </w:r>
    </w:p>
    <w:p>
      <w:pPr>
        <w:pStyle w:val="Timestamp"/>
        <w:spacing w:after="40"/>
      </w:pPr>
      <w:r>
        <w:t>0:08:17</w:t>
      </w:r>
    </w:p>
    <w:p>
      <w:pPr>
        <w:pStyle w:val="Speaker"/>
        <w:spacing w:after="60"/>
      </w:pPr>
      <w:r>
        <w:t>(Speaker 1)</w:t>
      </w:r>
    </w:p>
    <w:p>
      <w:pPr>
        <w:pStyle w:val="BodyText"/>
        <w:spacing w:after="240"/>
      </w:pPr>
      <w:r>
        <w:t xml:space="preserve">Still asking for my. We'll figure it out Jeannie. We'll see. If you want, you can try to click log out, like X out of it and then log out from there and then refresh and try again. </w:t>
      </w:r>
    </w:p>
    <w:p>
      <w:pPr>
        <w:pStyle w:val="Timestamp"/>
        <w:spacing w:after="40"/>
      </w:pPr>
      <w:r>
        <w:t>0:08:32</w:t>
      </w:r>
    </w:p>
    <w:p>
      <w:pPr>
        <w:pStyle w:val="Speaker"/>
        <w:spacing w:after="60"/>
      </w:pPr>
      <w:r>
        <w:t>(Speaker 2)</w:t>
      </w:r>
    </w:p>
    <w:p>
      <w:pPr>
        <w:pStyle w:val="BodyText"/>
        <w:spacing w:after="240"/>
      </w:pPr>
      <w:r>
        <w:t xml:space="preserve">OK. Amy, can you share your screen to show me what you're working on? everything is different now. </w:t>
      </w:r>
    </w:p>
    <w:p>
      <w:pPr>
        <w:pStyle w:val="Timestamp"/>
        <w:spacing w:after="40"/>
      </w:pPr>
      <w:r>
        <w:t>0:08:46</w:t>
      </w:r>
    </w:p>
    <w:p>
      <w:pPr>
        <w:pStyle w:val="Speaker"/>
        <w:spacing w:after="60"/>
      </w:pPr>
      <w:r>
        <w:t>(Speaker 1)</w:t>
      </w:r>
    </w:p>
    <w:p>
      <w:pPr>
        <w:pStyle w:val="BodyText"/>
        <w:spacing w:after="240"/>
      </w:pPr>
      <w:r>
        <w:t xml:space="preserve">How do I share now? Because everything is different. </w:t>
      </w:r>
    </w:p>
    <w:p>
      <w:pPr>
        <w:pStyle w:val="Timestamp"/>
        <w:spacing w:after="40"/>
      </w:pPr>
      <w:r>
        <w:t>0:08:50</w:t>
      </w:r>
    </w:p>
    <w:p>
      <w:pPr>
        <w:pStyle w:val="Speaker"/>
        <w:spacing w:after="60"/>
      </w:pPr>
      <w:r>
        <w:t>(Speaker 43)</w:t>
      </w:r>
    </w:p>
    <w:p>
      <w:pPr>
        <w:pStyle w:val="BodyText"/>
        <w:spacing w:after="240"/>
      </w:pPr>
      <w:r>
        <w:t xml:space="preserve">It's okay. </w:t>
      </w:r>
    </w:p>
    <w:p>
      <w:pPr>
        <w:pStyle w:val="Timestamp"/>
        <w:spacing w:after="40"/>
      </w:pPr>
      <w:r>
        <w:t>0:08:51</w:t>
      </w:r>
    </w:p>
    <w:p>
      <w:pPr>
        <w:pStyle w:val="Speaker"/>
        <w:spacing w:after="60"/>
      </w:pPr>
      <w:r>
        <w:t>(Speaker 2)</w:t>
      </w:r>
    </w:p>
    <w:p>
      <w:pPr>
        <w:pStyle w:val="BodyText"/>
        <w:spacing w:after="240"/>
      </w:pPr>
      <w:r>
        <w:t xml:space="preserve">So on the bottom, there's like a green square with a arrow on it. Yeah, I did that. </w:t>
      </w:r>
    </w:p>
    <w:p>
      <w:pPr>
        <w:pStyle w:val="Timestamp"/>
        <w:spacing w:after="40"/>
      </w:pPr>
      <w:r>
        <w:t>0:08:57</w:t>
      </w:r>
    </w:p>
    <w:p>
      <w:pPr>
        <w:pStyle w:val="Speaker"/>
        <w:spacing w:after="60"/>
      </w:pPr>
      <w:r>
        <w:t>(Speaker 1)</w:t>
      </w:r>
    </w:p>
    <w:p>
      <w:pPr>
        <w:pStyle w:val="BodyText"/>
        <w:spacing w:after="240"/>
      </w:pPr>
      <w:r>
        <w:t xml:space="preserve">I'm on share. </w:t>
      </w:r>
    </w:p>
    <w:p>
      <w:pPr>
        <w:pStyle w:val="Timestamp"/>
        <w:spacing w:after="40"/>
      </w:pPr>
      <w:r>
        <w:t>0:08:58</w:t>
      </w:r>
    </w:p>
    <w:p>
      <w:pPr>
        <w:pStyle w:val="Speaker"/>
        <w:spacing w:after="60"/>
      </w:pPr>
      <w:r>
        <w:t>(Speaker 2)</w:t>
      </w:r>
    </w:p>
    <w:p>
      <w:pPr>
        <w:pStyle w:val="BodyText"/>
        <w:spacing w:after="240"/>
      </w:pPr>
      <w:r>
        <w:t xml:space="preserve">And then I did choose individual windows. </w:t>
      </w:r>
    </w:p>
    <w:p>
      <w:pPr>
        <w:pStyle w:val="Timestamp"/>
        <w:spacing w:after="40"/>
      </w:pPr>
      <w:r>
        <w:t>0:09:00</w:t>
      </w:r>
    </w:p>
    <w:p>
      <w:pPr>
        <w:pStyle w:val="Speaker"/>
        <w:spacing w:after="60"/>
      </w:pPr>
      <w:r>
        <w:t>(Speaker 23)</w:t>
      </w:r>
    </w:p>
    <w:p>
      <w:pPr>
        <w:pStyle w:val="BodyText"/>
        <w:spacing w:after="240"/>
      </w:pPr>
      <w:r>
        <w:t xml:space="preserve">Okay, so you can either choose the window you want to share, or you can share your whole desktop, whatever is better for you. </w:t>
      </w:r>
    </w:p>
    <w:p>
      <w:pPr>
        <w:pStyle w:val="Timestamp"/>
        <w:spacing w:after="40"/>
      </w:pPr>
      <w:r>
        <w:t>0:09:15</w:t>
      </w:r>
    </w:p>
    <w:p>
      <w:pPr>
        <w:pStyle w:val="Speaker"/>
        <w:spacing w:after="60"/>
      </w:pPr>
      <w:r>
        <w:t>(Speaker 1)</w:t>
      </w:r>
    </w:p>
    <w:p>
      <w:pPr>
        <w:pStyle w:val="BodyText"/>
        <w:spacing w:after="240"/>
      </w:pPr>
      <w:r>
        <w:t xml:space="preserve">It's not letting me do it. </w:t>
      </w:r>
    </w:p>
    <w:p>
      <w:pPr>
        <w:pStyle w:val="Timestamp"/>
        <w:spacing w:after="40"/>
      </w:pPr>
      <w:r>
        <w:t>0:09:17</w:t>
      </w:r>
    </w:p>
    <w:p>
      <w:pPr>
        <w:pStyle w:val="Speaker"/>
        <w:spacing w:after="60"/>
      </w:pPr>
      <w:r>
        <w:t>(Speaker 2)</w:t>
      </w:r>
    </w:p>
    <w:p>
      <w:pPr>
        <w:pStyle w:val="BodyText"/>
        <w:spacing w:after="240"/>
      </w:pPr>
      <w:r>
        <w:t xml:space="preserve">Okay, that's interesting. Did you click the share button underneath that, like the blue one? Yeah, it wasn't an option. It just said advanced. That was the only thing I was able to click. There was no share blue button. </w:t>
      </w:r>
    </w:p>
    <w:p>
      <w:pPr>
        <w:pStyle w:val="Timestamp"/>
        <w:spacing w:after="40"/>
      </w:pPr>
      <w:r>
        <w:t>0:09:35</w:t>
      </w:r>
    </w:p>
    <w:p>
      <w:pPr>
        <w:pStyle w:val="Speaker"/>
        <w:spacing w:after="60"/>
      </w:pPr>
      <w:r>
        <w:t>(Speaker 20)</w:t>
      </w:r>
    </w:p>
    <w:p>
      <w:pPr>
        <w:pStyle w:val="BodyText"/>
        <w:spacing w:after="240"/>
      </w:pPr>
      <w:r>
        <w:t xml:space="preserve">Oh wait, here we go. </w:t>
      </w:r>
    </w:p>
    <w:p>
      <w:pPr>
        <w:pStyle w:val="Timestamp"/>
        <w:spacing w:after="40"/>
      </w:pPr>
      <w:r>
        <w:t>0:09:36</w:t>
      </w:r>
    </w:p>
    <w:p>
      <w:pPr>
        <w:pStyle w:val="Speaker"/>
        <w:spacing w:after="60"/>
      </w:pPr>
      <w:r>
        <w:t>(Speaker 22)</w:t>
      </w:r>
    </w:p>
    <w:p>
      <w:pPr>
        <w:pStyle w:val="BodyText"/>
        <w:spacing w:after="240"/>
      </w:pPr>
      <w:r>
        <w:t xml:space="preserve">Now it's opening. </w:t>
      </w:r>
    </w:p>
    <w:p>
      <w:pPr>
        <w:pStyle w:val="Timestamp"/>
        <w:spacing w:after="40"/>
      </w:pPr>
      <w:r>
        <w:t>0:09:37</w:t>
      </w:r>
    </w:p>
    <w:p>
      <w:pPr>
        <w:pStyle w:val="Speaker"/>
        <w:spacing w:after="60"/>
      </w:pPr>
      <w:r>
        <w:t>(Speaker 12)</w:t>
      </w:r>
    </w:p>
    <w:p>
      <w:pPr>
        <w:pStyle w:val="BodyText"/>
        <w:spacing w:after="240"/>
      </w:pPr>
      <w:r>
        <w:t xml:space="preserve">Never mind. </w:t>
      </w:r>
    </w:p>
    <w:p>
      <w:pPr>
        <w:pStyle w:val="Timestamp"/>
        <w:spacing w:after="40"/>
      </w:pPr>
      <w:r>
        <w:t>0:09:37</w:t>
      </w:r>
    </w:p>
    <w:p>
      <w:pPr>
        <w:pStyle w:val="Speaker"/>
        <w:spacing w:after="60"/>
      </w:pPr>
      <w:r>
        <w:t>(Speaker 1)</w:t>
      </w:r>
    </w:p>
    <w:p>
      <w:pPr>
        <w:pStyle w:val="BodyText"/>
        <w:spacing w:after="240"/>
      </w:pPr>
      <w:r>
        <w:t xml:space="preserve">Sorry. </w:t>
      </w:r>
    </w:p>
    <w:p>
      <w:pPr>
        <w:pStyle w:val="Timestamp"/>
        <w:spacing w:after="40"/>
      </w:pPr>
      <w:r>
        <w:t>0:09:38</w:t>
      </w:r>
    </w:p>
    <w:p>
      <w:pPr>
        <w:pStyle w:val="Speaker"/>
        <w:spacing w:after="60"/>
      </w:pPr>
      <w:r>
        <w:t>(Speaker 2)</w:t>
      </w:r>
    </w:p>
    <w:p>
      <w:pPr>
        <w:pStyle w:val="BodyText"/>
        <w:spacing w:after="240"/>
      </w:pPr>
      <w:r>
        <w:t xml:space="preserve">It's okay. I was just like, what would it be? Yeah, I'm like, this usually works for me. What's going on? Yeah, I'm like, why is it not working? No worries. </w:t>
      </w:r>
    </w:p>
    <w:p>
      <w:pPr>
        <w:pStyle w:val="Timestamp"/>
        <w:spacing w:after="40"/>
      </w:pPr>
      <w:r>
        <w:t>0:09:47</w:t>
      </w:r>
    </w:p>
    <w:p>
      <w:pPr>
        <w:pStyle w:val="Speaker"/>
        <w:spacing w:after="60"/>
      </w:pPr>
      <w:r>
        <w:t>(Speaker 2)</w:t>
      </w:r>
    </w:p>
    <w:p>
      <w:pPr>
        <w:pStyle w:val="BodyText"/>
        <w:spacing w:after="240"/>
      </w:pPr>
      <w:r>
        <w:t xml:space="preserve">Okay, this is the page I did today for her. Like I said, the verbiage is not correct. I just did brand colors, but she wants me to figure out how to hide some of it. from the main sales page. </w:t>
      </w:r>
    </w:p>
    <w:p>
      <w:pPr>
        <w:pStyle w:val="Timestamp"/>
        <w:spacing w:after="40"/>
      </w:pPr>
      <w:r>
        <w:t>0:10:00</w:t>
      </w:r>
    </w:p>
    <w:p>
      <w:pPr>
        <w:pStyle w:val="Speaker"/>
        <w:spacing w:after="60"/>
      </w:pPr>
      <w:r>
        <w:t>(Speaker 1)</w:t>
      </w:r>
    </w:p>
    <w:p>
      <w:pPr>
        <w:pStyle w:val="BodyText"/>
        <w:spacing w:after="240"/>
      </w:pPr>
      <w:r>
        <w:t xml:space="preserve">And I tried to watch the video from the 320, but it went really fast. So if you could go through it a little bit slower for me, that'd be great. Yeah, definitely. </w:t>
      </w:r>
    </w:p>
    <w:p>
      <w:pPr>
        <w:pStyle w:val="Timestamp"/>
        <w:spacing w:after="40"/>
      </w:pPr>
      <w:r>
        <w:t>0:10:08</w:t>
      </w:r>
    </w:p>
    <w:p>
      <w:pPr>
        <w:pStyle w:val="Speaker"/>
        <w:spacing w:after="60"/>
      </w:pPr>
      <w:r>
        <w:t>(Speaker 2)</w:t>
      </w:r>
    </w:p>
    <w:p>
      <w:pPr>
        <w:pStyle w:val="BodyText"/>
        <w:spacing w:after="240"/>
      </w:pPr>
      <w:r>
        <w:t xml:space="preserve">So let's go to the section that she wants removed or hidden. So you can click that. I don't even know what section it is, because I literally just created it this morning. </w:t>
      </w:r>
    </w:p>
    <w:p>
      <w:pPr>
        <w:pStyle w:val="Timestamp"/>
        <w:spacing w:after="40"/>
      </w:pPr>
      <w:r>
        <w:t>0:10:20</w:t>
      </w:r>
    </w:p>
    <w:p>
      <w:pPr>
        <w:pStyle w:val="Speaker"/>
        <w:spacing w:after="60"/>
      </w:pPr>
      <w:r>
        <w:t>(Speaker 1)</w:t>
      </w:r>
    </w:p>
    <w:p>
      <w:pPr>
        <w:pStyle w:val="BodyText"/>
        <w:spacing w:after="240"/>
      </w:pPr>
      <w:r>
        <w:t xml:space="preserve">So she just wants to me have the information to know. </w:t>
      </w:r>
    </w:p>
    <w:p>
      <w:pPr>
        <w:pStyle w:val="Timestamp"/>
        <w:spacing w:after="40"/>
      </w:pPr>
      <w:r>
        <w:t>0:10:24</w:t>
      </w:r>
    </w:p>
    <w:p>
      <w:pPr>
        <w:pStyle w:val="Speaker"/>
        <w:spacing w:after="60"/>
      </w:pPr>
      <w:r>
        <w:t>(Speaker 2)</w:t>
      </w:r>
    </w:p>
    <w:p>
      <w:pPr>
        <w:pStyle w:val="BodyText"/>
        <w:spacing w:after="240"/>
      </w:pPr>
      <w:r>
        <w:t xml:space="preserve">So I could pick one. </w:t>
      </w:r>
    </w:p>
    <w:p>
      <w:pPr>
        <w:pStyle w:val="Timestamp"/>
        <w:spacing w:after="40"/>
      </w:pPr>
      <w:r>
        <w:t>0:10:25</w:t>
      </w:r>
    </w:p>
    <w:p>
      <w:pPr>
        <w:pStyle w:val="Speaker"/>
        <w:spacing w:after="60"/>
      </w:pPr>
      <w:r>
        <w:t>(Speaker 1)</w:t>
      </w:r>
    </w:p>
    <w:p>
      <w:pPr>
        <w:pStyle w:val="BodyText"/>
        <w:spacing w:after="240"/>
      </w:pPr>
      <w:r>
        <w:t xml:space="preserve">Yep, exactly. I could pick one, because I know there is one. </w:t>
      </w:r>
    </w:p>
    <w:p>
      <w:pPr>
        <w:pStyle w:val="Timestamp"/>
        <w:spacing w:after="40"/>
      </w:pPr>
      <w:r>
        <w:t>0:10:28</w:t>
      </w:r>
    </w:p>
    <w:p>
      <w:pPr>
        <w:pStyle w:val="Speaker"/>
        <w:spacing w:after="60"/>
      </w:pPr>
      <w:r>
        <w:t>(Speaker 2)</w:t>
      </w:r>
    </w:p>
    <w:p>
      <w:pPr>
        <w:pStyle w:val="BodyText"/>
        <w:spacing w:after="240"/>
      </w:pPr>
      <w:r>
        <w:t xml:space="preserve">Yeah well I'll show you and then you can like do it for the one when you figure it out. </w:t>
      </w:r>
    </w:p>
    <w:p>
      <w:pPr>
        <w:pStyle w:val="Timestamp"/>
        <w:spacing w:after="40"/>
      </w:pPr>
      <w:r>
        <w:t>0:10:35</w:t>
      </w:r>
    </w:p>
    <w:p>
      <w:pPr>
        <w:pStyle w:val="Speaker"/>
        <w:spacing w:after="60"/>
      </w:pPr>
      <w:r>
        <w:t>(Speaker 1)</w:t>
      </w:r>
    </w:p>
    <w:p>
      <w:pPr>
        <w:pStyle w:val="BodyText"/>
        <w:spacing w:after="240"/>
      </w:pPr>
      <w:r>
        <w:t xml:space="preserve">Okay so let's use this section. So my question for this is for the formatting so I can't move any of these like moving them down it just moves them down into this window but I can't actually move them down like actually move the text box down. It depends so where are you trying to move it to? Well I was trying to move the whole text box down so you could see the gotcha okay so what you'll do is you're gonna add spacing on the top so what i'll do is i'll log into it so that i can you know do it and then you can watch um which one is what's the name of the funnel again the accountability accountability yep the group accountability page okay cool so you can stop sharing i'll stop the share for you so you don't have to like go and look for the button um so i'll show you how to do that </w:t>
      </w:r>
    </w:p>
    <w:p>
      <w:pPr>
        <w:pStyle w:val="Timestamp"/>
        <w:spacing w:after="40"/>
      </w:pPr>
      <w:r>
        <w:t>0:11:35</w:t>
      </w:r>
    </w:p>
    <w:p>
      <w:pPr>
        <w:pStyle w:val="Speaker"/>
        <w:spacing w:after="60"/>
      </w:pPr>
      <w:r>
        <w:t>(Speaker 39)</w:t>
      </w:r>
    </w:p>
    <w:p>
      <w:pPr>
        <w:pStyle w:val="BodyText"/>
        <w:spacing w:after="240"/>
      </w:pPr>
      <w:r>
        <w:t xml:space="preserve">things how to add more space on the top. </w:t>
      </w:r>
    </w:p>
    <w:p>
      <w:pPr>
        <w:pStyle w:val="Timestamp"/>
        <w:spacing w:after="40"/>
      </w:pPr>
      <w:r>
        <w:t>0:11:38</w:t>
      </w:r>
    </w:p>
    <w:p>
      <w:pPr>
        <w:pStyle w:val="Speaker"/>
        <w:spacing w:after="60"/>
      </w:pPr>
      <w:r>
        <w:t>(Speaker 2)</w:t>
      </w:r>
    </w:p>
    <w:p>
      <w:pPr>
        <w:pStyle w:val="BodyText"/>
        <w:spacing w:after="240"/>
      </w:pPr>
      <w:r>
        <w:t xml:space="preserve">Okay, so even me, I'm like, where's the because it minimizes the bar and it's like, it's very different. </w:t>
      </w:r>
    </w:p>
    <w:p>
      <w:pPr>
        <w:pStyle w:val="Timestamp"/>
        <w:spacing w:after="40"/>
      </w:pPr>
      <w:r>
        <w:t>0:11:45</w:t>
      </w:r>
    </w:p>
    <w:p>
      <w:pPr>
        <w:pStyle w:val="Speaker"/>
        <w:spacing w:after="60"/>
      </w:pPr>
      <w:r>
        <w:t>(Speaker 14)</w:t>
      </w:r>
    </w:p>
    <w:p>
      <w:pPr>
        <w:pStyle w:val="BodyText"/>
        <w:spacing w:after="240"/>
      </w:pPr>
      <w:r>
        <w:t xml:space="preserve">Yeah. </w:t>
      </w:r>
    </w:p>
    <w:p>
      <w:pPr>
        <w:pStyle w:val="Timestamp"/>
        <w:spacing w:after="40"/>
      </w:pPr>
      <w:r>
        <w:t>0:11:46</w:t>
      </w:r>
    </w:p>
    <w:p>
      <w:pPr>
        <w:pStyle w:val="Speaker"/>
        <w:spacing w:after="60"/>
      </w:pPr>
      <w:r>
        <w:t>(Speaker 12)</w:t>
      </w:r>
    </w:p>
    <w:p>
      <w:pPr>
        <w:pStyle w:val="BodyText"/>
        <w:spacing w:after="240"/>
      </w:pPr>
      <w:r>
        <w:t xml:space="preserve">I was like, I'm going to do a rough draft and see what Tony Ann says. </w:t>
      </w:r>
    </w:p>
    <w:p>
      <w:pPr>
        <w:pStyle w:val="Timestamp"/>
        <w:spacing w:after="40"/>
      </w:pPr>
      <w:r>
        <w:t>0:11:50</w:t>
      </w:r>
    </w:p>
    <w:p>
      <w:pPr>
        <w:pStyle w:val="Speaker"/>
        <w:spacing w:after="60"/>
      </w:pPr>
      <w:r>
        <w:t>(Speaker 1)</w:t>
      </w:r>
    </w:p>
    <w:p>
      <w:pPr>
        <w:pStyle w:val="BodyText"/>
        <w:spacing w:after="240"/>
      </w:pPr>
      <w:r>
        <w:t xml:space="preserve">Yeah. Okay. So there's two things. So we're going to work on those things. So the first one is the hiding. Okay. </w:t>
      </w:r>
    </w:p>
    <w:p>
      <w:pPr>
        <w:pStyle w:val="Timestamp"/>
        <w:spacing w:after="40"/>
      </w:pPr>
      <w:r>
        <w:t>0:11:58</w:t>
      </w:r>
    </w:p>
    <w:p>
      <w:pPr>
        <w:pStyle w:val="Speaker"/>
        <w:spacing w:after="60"/>
      </w:pPr>
      <w:r>
        <w:t>(Speaker 1)</w:t>
      </w:r>
    </w:p>
    <w:p>
      <w:pPr>
        <w:pStyle w:val="BodyText"/>
        <w:spacing w:after="240"/>
      </w:pPr>
      <w:r>
        <w:t xml:space="preserve">So whenever you click any element, what you're going to do is go over here to styles and you're going to scroll down. It says visibility. You can turn it off. Okay. So let's say you wanted it off completely for now, you can turn both of them off, like gray them out. If you only want it to show on desktop, but not on mobile, you can do that, et cetera, et cetera. </w:t>
      </w:r>
    </w:p>
    <w:p>
      <w:pPr>
        <w:pStyle w:val="Timestamp"/>
        <w:spacing w:after="40"/>
      </w:pPr>
      <w:r>
        <w:t>0:12:24</w:t>
      </w:r>
    </w:p>
    <w:p>
      <w:pPr>
        <w:pStyle w:val="Speaker"/>
        <w:spacing w:after="60"/>
      </w:pPr>
      <w:r>
        <w:t>(Speaker 1)</w:t>
      </w:r>
    </w:p>
    <w:p>
      <w:pPr>
        <w:pStyle w:val="BodyText"/>
        <w:spacing w:after="240"/>
      </w:pPr>
      <w:r>
        <w:t xml:space="preserve">Now let's say later on, you're ready to add it back. </w:t>
      </w:r>
    </w:p>
    <w:p>
      <w:pPr>
        <w:pStyle w:val="Timestamp"/>
        <w:spacing w:after="40"/>
      </w:pPr>
      <w:r>
        <w:t>0:12:26</w:t>
      </w:r>
    </w:p>
    <w:p>
      <w:pPr>
        <w:pStyle w:val="Speaker"/>
        <w:spacing w:after="60"/>
      </w:pPr>
      <w:r>
        <w:t>(Speaker 2)</w:t>
      </w:r>
    </w:p>
    <w:p>
      <w:pPr>
        <w:pStyle w:val="BodyText"/>
        <w:spacing w:after="240"/>
      </w:pPr>
      <w:r>
        <w:t xml:space="preserve">You're like, well, I can't because it's not there. </w:t>
      </w:r>
    </w:p>
    <w:p>
      <w:pPr>
        <w:pStyle w:val="Timestamp"/>
        <w:spacing w:after="40"/>
      </w:pPr>
      <w:r>
        <w:t>0:12:28</w:t>
      </w:r>
    </w:p>
    <w:p>
      <w:pPr>
        <w:pStyle w:val="Speaker"/>
        <w:spacing w:after="60"/>
      </w:pPr>
      <w:r>
        <w:t>(Speaker 1)</w:t>
      </w:r>
    </w:p>
    <w:p>
      <w:pPr>
        <w:pStyle w:val="BodyText"/>
        <w:spacing w:after="240"/>
      </w:pPr>
      <w:r>
        <w:t xml:space="preserve">You're gonna go up to the top left where it says layers. And you're gonna click here and you'll see there's a section that has a little hidden. I saw that this morning. So you click here and hit show. So that's how you hide that, okay? And then for the spacing, so this section here, you want to add spacing inside. </w:t>
      </w:r>
    </w:p>
    <w:p>
      <w:pPr>
        <w:pStyle w:val="Timestamp"/>
        <w:spacing w:after="40"/>
      </w:pPr>
      <w:r>
        <w:t>0:12:54</w:t>
      </w:r>
    </w:p>
    <w:p>
      <w:pPr>
        <w:pStyle w:val="Speaker"/>
        <w:spacing w:after="60"/>
      </w:pPr>
      <w:r>
        <w:t>(Speaker 1)</w:t>
      </w:r>
    </w:p>
    <w:p>
      <w:pPr>
        <w:pStyle w:val="BodyText"/>
        <w:spacing w:after="240"/>
      </w:pPr>
      <w:r>
        <w:t xml:space="preserve">So we would go here and you can increase it there. </w:t>
      </w:r>
    </w:p>
    <w:p>
      <w:pPr>
        <w:pStyle w:val="Timestamp"/>
        <w:spacing w:after="40"/>
      </w:pPr>
      <w:r>
        <w:t>0:12:59</w:t>
      </w:r>
    </w:p>
    <w:p>
      <w:pPr>
        <w:pStyle w:val="Speaker"/>
        <w:spacing w:after="60"/>
      </w:pPr>
      <w:r>
        <w:t>(Speaker 2)</w:t>
      </w:r>
    </w:p>
    <w:p>
      <w:pPr>
        <w:pStyle w:val="BodyText"/>
        <w:spacing w:after="240"/>
      </w:pPr>
      <w:r>
        <w:t xml:space="preserve">It can go higher. </w:t>
      </w:r>
    </w:p>
    <w:p>
      <w:pPr>
        <w:pStyle w:val="Timestamp"/>
        <w:spacing w:after="40"/>
      </w:pPr>
      <w:r>
        <w:t>0:13:00</w:t>
      </w:r>
    </w:p>
    <w:p>
      <w:pPr>
        <w:pStyle w:val="Speaker"/>
        <w:spacing w:after="60"/>
      </w:pPr>
      <w:r>
        <w:t>(Speaker 19)</w:t>
      </w:r>
    </w:p>
    <w:p>
      <w:pPr>
        <w:pStyle w:val="BodyText"/>
        <w:spacing w:after="240"/>
      </w:pPr>
      <w:r>
        <w:t xml:space="preserve">So even though when you do it like this, it goes up to 50, the highest is 140, you can make it higher, make it bigger. </w:t>
      </w:r>
    </w:p>
    <w:p>
      <w:pPr>
        <w:pStyle w:val="Timestamp"/>
        <w:spacing w:after="40"/>
      </w:pPr>
      <w:r>
        <w:t>0:13:14</w:t>
      </w:r>
    </w:p>
    <w:p>
      <w:pPr>
        <w:pStyle w:val="Speaker"/>
        <w:spacing w:after="60"/>
      </w:pPr>
      <w:r>
        <w:t>(Speaker 1)</w:t>
      </w:r>
    </w:p>
    <w:p>
      <w:pPr>
        <w:pStyle w:val="BodyText"/>
        <w:spacing w:after="240"/>
      </w:pPr>
      <w:r>
        <w:t xml:space="preserve">I would do on both ends, you know, and then probably make this a little bit bigger, but that's how you would like add more space. Yeah, that works better. Thank you. No problem. </w:t>
      </w:r>
    </w:p>
    <w:p>
      <w:pPr>
        <w:pStyle w:val="Timestamp"/>
        <w:spacing w:after="40"/>
      </w:pPr>
      <w:r>
        <w:t>0:13:30</w:t>
      </w:r>
    </w:p>
    <w:p>
      <w:pPr>
        <w:pStyle w:val="Speaker"/>
        <w:spacing w:after="60"/>
      </w:pPr>
      <w:r>
        <w:t>(Speaker 2)</w:t>
      </w:r>
    </w:p>
    <w:p>
      <w:pPr>
        <w:pStyle w:val="BodyText"/>
        <w:spacing w:after="240"/>
      </w:pPr>
      <w:r>
        <w:t xml:space="preserve">Any time. I saved it, so you can refresh it. It'll be in there. </w:t>
      </w:r>
    </w:p>
    <w:p>
      <w:pPr>
        <w:pStyle w:val="Timestamp"/>
        <w:spacing w:after="40"/>
      </w:pPr>
      <w:r>
        <w:t>0:13:37</w:t>
      </w:r>
    </w:p>
    <w:p>
      <w:pPr>
        <w:pStyle w:val="Speaker"/>
        <w:spacing w:after="60"/>
      </w:pPr>
      <w:r>
        <w:t>(Speaker 17)</w:t>
      </w:r>
    </w:p>
    <w:p>
      <w:pPr>
        <w:pStyle w:val="BodyText"/>
        <w:spacing w:after="240"/>
      </w:pPr>
      <w:r>
        <w:t xml:space="preserve">And then to hide an aspect of it. </w:t>
      </w:r>
    </w:p>
    <w:p>
      <w:pPr>
        <w:pStyle w:val="Timestamp"/>
        <w:spacing w:after="40"/>
      </w:pPr>
      <w:r>
        <w:t>0:13:41</w:t>
      </w:r>
    </w:p>
    <w:p>
      <w:pPr>
        <w:pStyle w:val="Speaker"/>
        <w:spacing w:after="60"/>
      </w:pPr>
      <w:r>
        <w:t>(Speaker 2)</w:t>
      </w:r>
    </w:p>
    <w:p>
      <w:pPr>
        <w:pStyle w:val="BodyText"/>
        <w:spacing w:after="240"/>
      </w:pPr>
      <w:r>
        <w:t xml:space="preserve">So to hide it means that it technically could still be reactivated. </w:t>
      </w:r>
    </w:p>
    <w:p>
      <w:pPr>
        <w:pStyle w:val="Timestamp"/>
        <w:spacing w:after="40"/>
      </w:pPr>
      <w:r>
        <w:t>0:13:50</w:t>
      </w:r>
    </w:p>
    <w:p>
      <w:pPr>
        <w:pStyle w:val="Speaker"/>
        <w:spacing w:after="60"/>
      </w:pPr>
      <w:r>
        <w:t>(Speaker 1)</w:t>
      </w:r>
    </w:p>
    <w:p>
      <w:pPr>
        <w:pStyle w:val="BodyText"/>
        <w:spacing w:after="240"/>
      </w:pPr>
      <w:r>
        <w:t xml:space="preserve">However, it will not show up on the sales page regardless of what they click on, right? </w:t>
      </w:r>
    </w:p>
    <w:p>
      <w:pPr>
        <w:pStyle w:val="Timestamp"/>
        <w:spacing w:after="40"/>
      </w:pPr>
      <w:r>
        <w:t>0:13:55</w:t>
      </w:r>
    </w:p>
    <w:p>
      <w:pPr>
        <w:pStyle w:val="Speaker"/>
        <w:spacing w:after="60"/>
      </w:pPr>
      <w:r>
        <w:t>(Speaker 2)</w:t>
      </w:r>
    </w:p>
    <w:p>
      <w:pPr>
        <w:pStyle w:val="BodyText"/>
        <w:spacing w:after="240"/>
      </w:pPr>
      <w:r>
        <w:t xml:space="preserve">Right. Just so I understand that. </w:t>
      </w:r>
    </w:p>
    <w:p>
      <w:pPr>
        <w:pStyle w:val="Timestamp"/>
        <w:spacing w:after="40"/>
      </w:pPr>
      <w:r>
        <w:t>0:13:56</w:t>
      </w:r>
    </w:p>
    <w:p>
      <w:pPr>
        <w:pStyle w:val="Speaker"/>
        <w:spacing w:after="60"/>
      </w:pPr>
      <w:r>
        <w:t>(Speaker 1)</w:t>
      </w:r>
    </w:p>
    <w:p>
      <w:pPr>
        <w:pStyle w:val="BodyText"/>
        <w:spacing w:after="240"/>
      </w:pPr>
      <w:r>
        <w:t xml:space="preserve">OK. </w:t>
      </w:r>
    </w:p>
    <w:p>
      <w:pPr>
        <w:pStyle w:val="Timestamp"/>
        <w:spacing w:after="40"/>
      </w:pPr>
      <w:r>
        <w:t>0:13:56</w:t>
      </w:r>
    </w:p>
    <w:p>
      <w:pPr>
        <w:pStyle w:val="Speaker"/>
        <w:spacing w:after="60"/>
      </w:pPr>
      <w:r>
        <w:t>(Speaker 2)</w:t>
      </w:r>
    </w:p>
    <w:p>
      <w:pPr>
        <w:pStyle w:val="BodyText"/>
        <w:spacing w:after="240"/>
      </w:pPr>
      <w:r>
        <w:t xml:space="preserve">Yes, exactly. How do you do that? If you could show me that. </w:t>
      </w:r>
    </w:p>
    <w:p>
      <w:pPr>
        <w:pStyle w:val="Timestamp"/>
        <w:spacing w:after="40"/>
      </w:pPr>
      <w:r>
        <w:t>0:14:02</w:t>
      </w:r>
    </w:p>
    <w:p>
      <w:pPr>
        <w:pStyle w:val="Speaker"/>
        <w:spacing w:after="60"/>
      </w:pPr>
      <w:r>
        <w:t>(Speaker 12)</w:t>
      </w:r>
    </w:p>
    <w:p>
      <w:pPr>
        <w:pStyle w:val="BodyText"/>
        <w:spacing w:after="240"/>
      </w:pPr>
      <w:r>
        <w:t xml:space="preserve">Hiding the element? </w:t>
      </w:r>
    </w:p>
    <w:p>
      <w:pPr>
        <w:pStyle w:val="Timestamp"/>
        <w:spacing w:after="40"/>
      </w:pPr>
      <w:r>
        <w:t>0:14:04</w:t>
      </w:r>
    </w:p>
    <w:p>
      <w:pPr>
        <w:pStyle w:val="Speaker"/>
        <w:spacing w:after="60"/>
      </w:pPr>
      <w:r>
        <w:t>(Speaker 1)</w:t>
      </w:r>
    </w:p>
    <w:p>
      <w:pPr>
        <w:pStyle w:val="BodyText"/>
        <w:spacing w:after="240"/>
      </w:pPr>
      <w:r>
        <w:t xml:space="preserve">Well, yeah, like hide part of the piece. </w:t>
      </w:r>
    </w:p>
    <w:p>
      <w:pPr>
        <w:pStyle w:val="Timestamp"/>
        <w:spacing w:after="40"/>
      </w:pPr>
      <w:r>
        <w:t>0:14:05</w:t>
      </w:r>
    </w:p>
    <w:p>
      <w:pPr>
        <w:pStyle w:val="Speaker"/>
        <w:spacing w:after="60"/>
      </w:pPr>
      <w:r>
        <w:t>(Speaker 2)</w:t>
      </w:r>
    </w:p>
    <w:p>
      <w:pPr>
        <w:pStyle w:val="BodyText"/>
        <w:spacing w:after="240"/>
      </w:pPr>
      <w:r>
        <w:t xml:space="preserve">So if she doesn't want to use all those - That's what I showed you first. Remember I said - Oh, that was the thing where you said on the layers? </w:t>
      </w:r>
    </w:p>
    <w:p>
      <w:pPr>
        <w:pStyle w:val="Timestamp"/>
        <w:spacing w:after="40"/>
      </w:pPr>
      <w:r>
        <w:t>0:14:14</w:t>
      </w:r>
    </w:p>
    <w:p>
      <w:pPr>
        <w:pStyle w:val="Speaker"/>
        <w:spacing w:after="60"/>
      </w:pPr>
      <w:r>
        <w:t>(Speaker 18)</w:t>
      </w:r>
    </w:p>
    <w:p>
      <w:pPr>
        <w:pStyle w:val="BodyText"/>
        <w:spacing w:after="240"/>
      </w:pPr>
      <w:r>
        <w:t xml:space="preserve">Yeah. </w:t>
      </w:r>
    </w:p>
    <w:p>
      <w:pPr>
        <w:pStyle w:val="Timestamp"/>
        <w:spacing w:after="40"/>
      </w:pPr>
      <w:r>
        <w:t>0:14:14</w:t>
      </w:r>
    </w:p>
    <w:p>
      <w:pPr>
        <w:pStyle w:val="Speaker"/>
        <w:spacing w:after="60"/>
      </w:pPr>
      <w:r>
        <w:t>(Speaker 29)</w:t>
      </w:r>
    </w:p>
    <w:p>
      <w:pPr>
        <w:pStyle w:val="BodyText"/>
        <w:spacing w:after="240"/>
      </w:pPr>
      <w:r>
        <w:t xml:space="preserve">So, okay, I'm going to go back. </w:t>
      </w:r>
    </w:p>
    <w:p>
      <w:pPr>
        <w:pStyle w:val="Timestamp"/>
        <w:spacing w:after="40"/>
      </w:pPr>
      <w:r>
        <w:t>0:14:16</w:t>
      </w:r>
    </w:p>
    <w:p>
      <w:pPr>
        <w:pStyle w:val="Speaker"/>
        <w:spacing w:after="60"/>
      </w:pPr>
      <w:r>
        <w:t>(Speaker 1)</w:t>
      </w:r>
    </w:p>
    <w:p>
      <w:pPr>
        <w:pStyle w:val="BodyText"/>
        <w:spacing w:after="240"/>
      </w:pPr>
      <w:r>
        <w:t xml:space="preserve">Yeah. </w:t>
      </w:r>
    </w:p>
    <w:p>
      <w:pPr>
        <w:pStyle w:val="Timestamp"/>
        <w:spacing w:after="40"/>
      </w:pPr>
      <w:r>
        <w:t>0:14:16</w:t>
      </w:r>
    </w:p>
    <w:p>
      <w:pPr>
        <w:pStyle w:val="Speaker"/>
        <w:spacing w:after="60"/>
      </w:pPr>
      <w:r>
        <w:t>(Speaker 2)</w:t>
      </w:r>
    </w:p>
    <w:p>
      <w:pPr>
        <w:pStyle w:val="BodyText"/>
        <w:spacing w:after="240"/>
      </w:pPr>
      <w:r>
        <w:t xml:space="preserve">Can you do it again? Because I was understanding differently. </w:t>
      </w:r>
    </w:p>
    <w:p>
      <w:pPr>
        <w:pStyle w:val="Timestamp"/>
        <w:spacing w:after="40"/>
      </w:pPr>
      <w:r>
        <w:t>0:14:20</w:t>
      </w:r>
    </w:p>
    <w:p>
      <w:pPr>
        <w:pStyle w:val="Speaker"/>
        <w:spacing w:after="60"/>
      </w:pPr>
      <w:r>
        <w:t>(Speaker 42)</w:t>
      </w:r>
    </w:p>
    <w:p>
      <w:pPr>
        <w:pStyle w:val="BodyText"/>
        <w:spacing w:after="240"/>
      </w:pPr>
      <w:r>
        <w:t xml:space="preserve">Yeah. </w:t>
      </w:r>
    </w:p>
    <w:p>
      <w:pPr>
        <w:pStyle w:val="Timestamp"/>
        <w:spacing w:after="40"/>
      </w:pPr>
      <w:r>
        <w:t>0:14:21</w:t>
      </w:r>
    </w:p>
    <w:p>
      <w:pPr>
        <w:pStyle w:val="Speaker"/>
        <w:spacing w:after="60"/>
      </w:pPr>
      <w:r>
        <w:t>(Speaker 1)</w:t>
      </w:r>
    </w:p>
    <w:p>
      <w:pPr>
        <w:pStyle w:val="BodyText"/>
        <w:spacing w:after="240"/>
      </w:pPr>
      <w:r>
        <w:t xml:space="preserve">Okay. Yeah. So I said, if you want to hide it, you would just make gray this out and you see how it disappears? Yes, now I understand. When I looked at those, I thought it was just desktop and mobile. I didn't know that. </w:t>
      </w:r>
    </w:p>
    <w:p>
      <w:pPr>
        <w:pStyle w:val="Timestamp"/>
        <w:spacing w:after="40"/>
      </w:pPr>
      <w:r>
        <w:t>0:14:34</w:t>
      </w:r>
    </w:p>
    <w:p>
      <w:pPr>
        <w:pStyle w:val="Speaker"/>
        <w:spacing w:after="60"/>
      </w:pPr>
      <w:r>
        <w:t>(Speaker 1)</w:t>
      </w:r>
    </w:p>
    <w:p>
      <w:pPr>
        <w:pStyle w:val="BodyText"/>
        <w:spacing w:after="240"/>
      </w:pPr>
      <w:r>
        <w:t xml:space="preserve">That's right. So yes, you're right. But you can turn them both off. </w:t>
      </w:r>
    </w:p>
    <w:p>
      <w:pPr>
        <w:pStyle w:val="Timestamp"/>
        <w:spacing w:after="40"/>
      </w:pPr>
      <w:r>
        <w:t>0:14:40</w:t>
      </w:r>
    </w:p>
    <w:p>
      <w:pPr>
        <w:pStyle w:val="Speaker"/>
        <w:spacing w:after="60"/>
      </w:pPr>
      <w:r>
        <w:t>(Speaker 10)</w:t>
      </w:r>
    </w:p>
    <w:p>
      <w:pPr>
        <w:pStyle w:val="BodyText"/>
        <w:spacing w:after="240"/>
      </w:pPr>
      <w:r>
        <w:t xml:space="preserve">And then that image and it'll completely remove it from both of them. </w:t>
      </w:r>
    </w:p>
    <w:p>
      <w:pPr>
        <w:pStyle w:val="Timestamp"/>
        <w:spacing w:after="40"/>
      </w:pPr>
      <w:r>
        <w:t>0:14:42</w:t>
      </w:r>
    </w:p>
    <w:p>
      <w:pPr>
        <w:pStyle w:val="Speaker"/>
        <w:spacing w:after="60"/>
      </w:pPr>
      <w:r>
        <w:t>(Speaker 7)</w:t>
      </w:r>
    </w:p>
    <w:p>
      <w:pPr>
        <w:pStyle w:val="BodyText"/>
        <w:spacing w:after="240"/>
      </w:pPr>
      <w:r>
        <w:t xml:space="preserve">But when you're ready to add it back, it's for someone who wouldn't know where to find it. You're like, wait, where did it go? </w:t>
      </w:r>
    </w:p>
    <w:p>
      <w:pPr>
        <w:pStyle w:val="Timestamp"/>
        <w:spacing w:after="40"/>
      </w:pPr>
      <w:r>
        <w:t>0:14:50</w:t>
      </w:r>
    </w:p>
    <w:p>
      <w:pPr>
        <w:pStyle w:val="Speaker"/>
        <w:spacing w:after="60"/>
      </w:pPr>
      <w:r>
        <w:t>(Speaker 2)</w:t>
      </w:r>
    </w:p>
    <w:p>
      <w:pPr>
        <w:pStyle w:val="BodyText"/>
        <w:spacing w:after="240"/>
      </w:pPr>
      <w:r>
        <w:t xml:space="preserve">I can't find it either one. </w:t>
      </w:r>
    </w:p>
    <w:p>
      <w:pPr>
        <w:pStyle w:val="Timestamp"/>
        <w:spacing w:after="40"/>
      </w:pPr>
      <w:r>
        <w:t>0:14:51</w:t>
      </w:r>
    </w:p>
    <w:p>
      <w:pPr>
        <w:pStyle w:val="Speaker"/>
        <w:spacing w:after="60"/>
      </w:pPr>
      <w:r>
        <w:t>(Speaker 1)</w:t>
      </w:r>
    </w:p>
    <w:p>
      <w:pPr>
        <w:pStyle w:val="BodyText"/>
        <w:spacing w:after="240"/>
      </w:pPr>
      <w:r>
        <w:t xml:space="preserve">So that's when you would go to layers to add it back. </w:t>
      </w:r>
    </w:p>
    <w:p>
      <w:pPr>
        <w:pStyle w:val="Timestamp"/>
        <w:spacing w:after="40"/>
      </w:pPr>
      <w:r>
        <w:t>0:14:54</w:t>
      </w:r>
    </w:p>
    <w:p>
      <w:pPr>
        <w:pStyle w:val="Speaker"/>
        <w:spacing w:after="60"/>
      </w:pPr>
      <w:r>
        <w:t>(Speaker 2)</w:t>
      </w:r>
    </w:p>
    <w:p>
      <w:pPr>
        <w:pStyle w:val="BodyText"/>
        <w:spacing w:after="240"/>
      </w:pPr>
      <w:r>
        <w:t xml:space="preserve">So you click on here and hit show and it's back. Okay. Okay. </w:t>
      </w:r>
    </w:p>
    <w:p>
      <w:pPr>
        <w:pStyle w:val="Timestamp"/>
        <w:spacing w:after="40"/>
      </w:pPr>
      <w:r>
        <w:t>0:15:00</w:t>
      </w:r>
    </w:p>
    <w:p>
      <w:pPr>
        <w:pStyle w:val="Speaker"/>
        <w:spacing w:after="60"/>
      </w:pPr>
      <w:r>
        <w:t>(Speaker 1)</w:t>
      </w:r>
    </w:p>
    <w:p>
      <w:pPr>
        <w:pStyle w:val="BodyText"/>
        <w:spacing w:after="240"/>
      </w:pPr>
      <w:r>
        <w:t xml:space="preserve">Yeah. </w:t>
      </w:r>
    </w:p>
    <w:p>
      <w:pPr>
        <w:pStyle w:val="Timestamp"/>
        <w:spacing w:after="40"/>
      </w:pPr>
      <w:r>
        <w:t>0:15:01</w:t>
      </w:r>
    </w:p>
    <w:p>
      <w:pPr>
        <w:pStyle w:val="Speaker"/>
        <w:spacing w:after="60"/>
      </w:pPr>
      <w:r>
        <w:t>(Speaker 34)</w:t>
      </w:r>
    </w:p>
    <w:p>
      <w:pPr>
        <w:pStyle w:val="BodyText"/>
        <w:spacing w:after="240"/>
      </w:pPr>
      <w:r>
        <w:t xml:space="preserve">All right. </w:t>
      </w:r>
    </w:p>
    <w:p>
      <w:pPr>
        <w:pStyle w:val="Timestamp"/>
        <w:spacing w:after="40"/>
      </w:pPr>
      <w:r>
        <w:t>0:15:01</w:t>
      </w:r>
    </w:p>
    <w:p>
      <w:pPr>
        <w:pStyle w:val="Speaker"/>
        <w:spacing w:after="60"/>
      </w:pPr>
      <w:r>
        <w:t>(Speaker 1)</w:t>
      </w:r>
    </w:p>
    <w:p>
      <w:pPr>
        <w:pStyle w:val="BodyText"/>
        <w:spacing w:after="240"/>
      </w:pPr>
      <w:r>
        <w:t xml:space="preserve">I know, I know what you're talking about, because this is what she wanted, like, because we talked about it before. </w:t>
      </w:r>
    </w:p>
    <w:p>
      <w:pPr>
        <w:pStyle w:val="Timestamp"/>
        <w:spacing w:after="40"/>
      </w:pPr>
      <w:r>
        <w:t>0:15:07</w:t>
      </w:r>
    </w:p>
    <w:p>
      <w:pPr>
        <w:pStyle w:val="Speaker"/>
        <w:spacing w:after="60"/>
      </w:pPr>
      <w:r>
        <w:t>(Speaker 15)</w:t>
      </w:r>
    </w:p>
    <w:p>
      <w:pPr>
        <w:pStyle w:val="BodyText"/>
        <w:spacing w:after="240"/>
      </w:pPr>
      <w:r>
        <w:t xml:space="preserve">Yeah. </w:t>
      </w:r>
    </w:p>
    <w:p>
      <w:pPr>
        <w:pStyle w:val="Timestamp"/>
        <w:spacing w:after="40"/>
      </w:pPr>
      <w:r>
        <w:t>0:15:07</w:t>
      </w:r>
    </w:p>
    <w:p>
      <w:pPr>
        <w:pStyle w:val="Speaker"/>
        <w:spacing w:after="60"/>
      </w:pPr>
      <w:r>
        <w:t>(Speaker 2)</w:t>
      </w:r>
    </w:p>
    <w:p>
      <w:pPr>
        <w:pStyle w:val="BodyText"/>
        <w:spacing w:after="240"/>
      </w:pPr>
      <w:r>
        <w:t xml:space="preserve">And this is only my first time playing in it. </w:t>
      </w:r>
    </w:p>
    <w:p>
      <w:pPr>
        <w:pStyle w:val="Timestamp"/>
        <w:spacing w:after="40"/>
      </w:pPr>
      <w:r>
        <w:t>0:15:10</w:t>
      </w:r>
    </w:p>
    <w:p>
      <w:pPr>
        <w:pStyle w:val="Speaker"/>
        <w:spacing w:after="60"/>
      </w:pPr>
      <w:r>
        <w:t>(Speaker 1)</w:t>
      </w:r>
    </w:p>
    <w:p>
      <w:pPr>
        <w:pStyle w:val="BodyText"/>
        <w:spacing w:after="240"/>
      </w:pPr>
      <w:r>
        <w:t xml:space="preserve">So it's very new for me. </w:t>
      </w:r>
    </w:p>
    <w:p>
      <w:pPr>
        <w:pStyle w:val="Timestamp"/>
        <w:spacing w:after="40"/>
      </w:pPr>
      <w:r>
        <w:t>0:15:12</w:t>
      </w:r>
    </w:p>
    <w:p>
      <w:pPr>
        <w:pStyle w:val="Speaker"/>
        <w:spacing w:after="60"/>
      </w:pPr>
      <w:r>
        <w:t>(Speaker 14)</w:t>
      </w:r>
    </w:p>
    <w:p>
      <w:pPr>
        <w:pStyle w:val="BodyText"/>
        <w:spacing w:after="240"/>
      </w:pPr>
      <w:r>
        <w:t xml:space="preserve">Thank you learning process. </w:t>
      </w:r>
    </w:p>
    <w:p>
      <w:pPr>
        <w:pStyle w:val="Timestamp"/>
        <w:spacing w:after="40"/>
      </w:pPr>
      <w:r>
        <w:t>0:15:17</w:t>
      </w:r>
    </w:p>
    <w:p>
      <w:pPr>
        <w:pStyle w:val="Speaker"/>
        <w:spacing w:after="60"/>
      </w:pPr>
      <w:r>
        <w:t>(Speaker 3)</w:t>
      </w:r>
    </w:p>
    <w:p>
      <w:pPr>
        <w:pStyle w:val="BodyText"/>
        <w:spacing w:after="240"/>
      </w:pPr>
      <w:r>
        <w:t xml:space="preserve">Thank you. You're gonna be a pro in no time. I promise. </w:t>
      </w:r>
    </w:p>
    <w:p>
      <w:pPr>
        <w:pStyle w:val="Timestamp"/>
        <w:spacing w:after="40"/>
      </w:pPr>
      <w:r>
        <w:t>0:15:20</w:t>
      </w:r>
    </w:p>
    <w:p>
      <w:pPr>
        <w:pStyle w:val="Speaker"/>
        <w:spacing w:after="60"/>
      </w:pPr>
      <w:r>
        <w:t>(Speaker 22)</w:t>
      </w:r>
    </w:p>
    <w:p>
      <w:pPr>
        <w:pStyle w:val="BodyText"/>
        <w:spacing w:after="240"/>
      </w:pPr>
      <w:r>
        <w:t xml:space="preserve">Let's hope so. </w:t>
      </w:r>
    </w:p>
    <w:p>
      <w:pPr>
        <w:pStyle w:val="Timestamp"/>
        <w:spacing w:after="40"/>
      </w:pPr>
      <w:r>
        <w:t>0:15:22</w:t>
      </w:r>
    </w:p>
    <w:p>
      <w:pPr>
        <w:pStyle w:val="Speaker"/>
        <w:spacing w:after="60"/>
      </w:pPr>
      <w:r>
        <w:t>(Speaker 41)</w:t>
      </w:r>
    </w:p>
    <w:p>
      <w:pPr>
        <w:pStyle w:val="BodyText"/>
        <w:spacing w:after="240"/>
      </w:pPr>
      <w:r>
        <w:t xml:space="preserve">All right. </w:t>
      </w:r>
    </w:p>
    <w:p>
      <w:pPr>
        <w:pStyle w:val="Timestamp"/>
        <w:spacing w:after="40"/>
      </w:pPr>
      <w:r>
        <w:t>0:15:23</w:t>
      </w:r>
    </w:p>
    <w:p>
      <w:pPr>
        <w:pStyle w:val="Speaker"/>
        <w:spacing w:after="60"/>
      </w:pPr>
      <w:r>
        <w:t>(Speaker 1)</w:t>
      </w:r>
    </w:p>
    <w:p>
      <w:pPr>
        <w:pStyle w:val="BodyText"/>
        <w:spacing w:after="240"/>
      </w:pPr>
      <w:r>
        <w:t xml:space="preserve">Hey, Diane. </w:t>
      </w:r>
    </w:p>
    <w:p>
      <w:pPr>
        <w:pStyle w:val="Timestamp"/>
        <w:spacing w:after="40"/>
      </w:pPr>
      <w:r>
        <w:t>0:15:31</w:t>
      </w:r>
    </w:p>
    <w:p>
      <w:pPr>
        <w:pStyle w:val="Speaker"/>
        <w:spacing w:after="60"/>
      </w:pPr>
      <w:r>
        <w:t>(Speaker 6)</w:t>
      </w:r>
    </w:p>
    <w:p>
      <w:pPr>
        <w:pStyle w:val="BodyText"/>
        <w:spacing w:after="240"/>
      </w:pPr>
      <w:r>
        <w:t xml:space="preserve">Hey, Gary, did you have your hand up before me? </w:t>
      </w:r>
    </w:p>
    <w:p>
      <w:pPr>
        <w:pStyle w:val="Timestamp"/>
        <w:spacing w:after="40"/>
      </w:pPr>
      <w:r>
        <w:t>0:15:33</w:t>
      </w:r>
    </w:p>
    <w:p>
      <w:pPr>
        <w:pStyle w:val="Speaker"/>
        <w:spacing w:after="60"/>
      </w:pPr>
      <w:r>
        <w:t>(Speaker 19)</w:t>
      </w:r>
    </w:p>
    <w:p>
      <w:pPr>
        <w:pStyle w:val="BodyText"/>
        <w:spacing w:after="240"/>
      </w:pPr>
      <w:r>
        <w:t xml:space="preserve">Because I know you were here before me. </w:t>
      </w:r>
    </w:p>
    <w:p>
      <w:pPr>
        <w:pStyle w:val="Timestamp"/>
        <w:spacing w:after="40"/>
      </w:pPr>
      <w:r>
        <w:t>0:15:36</w:t>
      </w:r>
    </w:p>
    <w:p>
      <w:pPr>
        <w:pStyle w:val="Speaker"/>
        <w:spacing w:after="60"/>
      </w:pPr>
      <w:r>
        <w:t>(Speaker 3)</w:t>
      </w:r>
    </w:p>
    <w:p>
      <w:pPr>
        <w:pStyle w:val="BodyText"/>
        <w:spacing w:after="240"/>
      </w:pPr>
      <w:r>
        <w:t xml:space="preserve">He's on mute. Two. I usually go in the order. So like whenever people raise their hand, it goes in, it shows an order. Oh, very cool. Okay. </w:t>
      </w:r>
    </w:p>
    <w:p>
      <w:pPr>
        <w:pStyle w:val="Timestamp"/>
        <w:spacing w:after="40"/>
      </w:pPr>
      <w:r>
        <w:t>0:15:47</w:t>
      </w:r>
    </w:p>
    <w:p>
      <w:pPr>
        <w:pStyle w:val="Speaker"/>
        <w:spacing w:after="60"/>
      </w:pPr>
      <w:r>
        <w:t>(Speaker 3)</w:t>
      </w:r>
    </w:p>
    <w:p>
      <w:pPr>
        <w:pStyle w:val="BodyText"/>
        <w:spacing w:after="240"/>
      </w:pPr>
      <w:r>
        <w:t xml:space="preserve">This won't take very long. Can you do me a favor? You share this, but I did not write down the date of when you shared this, um, or the time. Can you go back into the bit? Sorry, I have a dog giving me a ball. Can you go back into and show me which, um, videos will help me set up the, I guess it's a link to get into the signing up for the email. </w:t>
      </w:r>
    </w:p>
    <w:p>
      <w:pPr>
        <w:pStyle w:val="Timestamp"/>
        <w:spacing w:after="40"/>
      </w:pPr>
      <w:r>
        <w:t>0:16:09</w:t>
      </w:r>
    </w:p>
    <w:p>
      <w:pPr>
        <w:pStyle w:val="Speaker"/>
        <w:spacing w:after="60"/>
      </w:pPr>
      <w:r>
        <w:t>(Speaker 1)</w:t>
      </w:r>
    </w:p>
    <w:p>
      <w:pPr>
        <w:pStyle w:val="BodyText"/>
        <w:spacing w:after="240"/>
      </w:pPr>
      <w:r>
        <w:t xml:space="preserve">email address? Is it a link that that they will that I will share with the video or a post on social media, you know, so they can sign up? I'm sorry, let me take a step back. Okay, the I believe it's a link so that they can have my free lead magnet and sign up for my email address. Sorry, I've been having migraines for the last 24 hours. So the brain is a little funky. </w:t>
      </w:r>
    </w:p>
    <w:p>
      <w:pPr>
        <w:pStyle w:val="Timestamp"/>
        <w:spacing w:after="40"/>
      </w:pPr>
      <w:r>
        <w:t>0:16:37</w:t>
      </w:r>
    </w:p>
    <w:p>
      <w:pPr>
        <w:pStyle w:val="Speaker"/>
        <w:spacing w:after="60"/>
      </w:pPr>
      <w:r>
        <w:t>(Speaker 3)</w:t>
      </w:r>
    </w:p>
    <w:p>
      <w:pPr>
        <w:pStyle w:val="BodyText"/>
        <w:spacing w:after="240"/>
      </w:pPr>
      <w:r>
        <w:t xml:space="preserve">I get it. </w:t>
      </w:r>
    </w:p>
    <w:p>
      <w:pPr>
        <w:pStyle w:val="Timestamp"/>
        <w:spacing w:after="40"/>
      </w:pPr>
      <w:r>
        <w:t>0:16:38</w:t>
      </w:r>
    </w:p>
    <w:p>
      <w:pPr>
        <w:pStyle w:val="Speaker"/>
        <w:spacing w:after="60"/>
      </w:pPr>
      <w:r>
        <w:t>(Speaker 29)</w:t>
      </w:r>
    </w:p>
    <w:p>
      <w:pPr>
        <w:pStyle w:val="BodyText"/>
        <w:spacing w:after="240"/>
      </w:pPr>
      <w:r>
        <w:t xml:space="preserve">My daughter, I had to take her to the ER yesterday. </w:t>
      </w:r>
    </w:p>
    <w:p>
      <w:pPr>
        <w:pStyle w:val="Timestamp"/>
        <w:spacing w:after="40"/>
      </w:pPr>
      <w:r>
        <w:t>0:16:41</w:t>
      </w:r>
    </w:p>
    <w:p>
      <w:pPr>
        <w:pStyle w:val="Speaker"/>
        <w:spacing w:after="60"/>
      </w:pPr>
      <w:r>
        <w:t>(Speaker 1)</w:t>
      </w:r>
    </w:p>
    <w:p>
      <w:pPr>
        <w:pStyle w:val="BodyText"/>
        <w:spacing w:after="240"/>
      </w:pPr>
      <w:r>
        <w:t xml:space="preserve">She's really bad. But yes, no worries. </w:t>
      </w:r>
    </w:p>
    <w:p>
      <w:pPr>
        <w:pStyle w:val="Timestamp"/>
        <w:spacing w:after="40"/>
      </w:pPr>
      <w:r>
        <w:t>0:16:45</w:t>
      </w:r>
    </w:p>
    <w:p>
      <w:pPr>
        <w:pStyle w:val="Speaker"/>
        <w:spacing w:after="60"/>
      </w:pPr>
      <w:r>
        <w:t>(Speaker 3)</w:t>
      </w:r>
    </w:p>
    <w:p>
      <w:pPr>
        <w:pStyle w:val="BodyText"/>
        <w:spacing w:after="240"/>
      </w:pPr>
      <w:r>
        <w:t xml:space="preserve">You don't have to apologize for being sick. </w:t>
      </w:r>
    </w:p>
    <w:p>
      <w:pPr>
        <w:pStyle w:val="Timestamp"/>
        <w:spacing w:after="40"/>
      </w:pPr>
      <w:r>
        <w:t>0:16:47</w:t>
      </w:r>
    </w:p>
    <w:p>
      <w:pPr>
        <w:pStyle w:val="Speaker"/>
        <w:spacing w:after="60"/>
      </w:pPr>
      <w:r>
        <w:t>(Speaker 1)</w:t>
      </w:r>
    </w:p>
    <w:p>
      <w:pPr>
        <w:pStyle w:val="BodyText"/>
        <w:spacing w:after="240"/>
      </w:pPr>
      <w:r>
        <w:t xml:space="preserve">But yeah, if you already set up your page, and I haven't, I haven't set up. </w:t>
      </w:r>
    </w:p>
    <w:p>
      <w:pPr>
        <w:pStyle w:val="Timestamp"/>
        <w:spacing w:after="40"/>
      </w:pPr>
      <w:r>
        <w:t>0:16:57</w:t>
      </w:r>
    </w:p>
    <w:p>
      <w:pPr>
        <w:pStyle w:val="Speaker"/>
        <w:spacing w:after="60"/>
      </w:pPr>
      <w:r>
        <w:t>(Speaker 3)</w:t>
      </w:r>
    </w:p>
    <w:p>
      <w:pPr>
        <w:pStyle w:val="BodyText"/>
        <w:spacing w:after="240"/>
      </w:pPr>
      <w:r>
        <w:t xml:space="preserve">Are you talking which page? </w:t>
      </w:r>
    </w:p>
    <w:p>
      <w:pPr>
        <w:pStyle w:val="Timestamp"/>
        <w:spacing w:after="40"/>
      </w:pPr>
      <w:r>
        <w:t>0:17:00</w:t>
      </w:r>
    </w:p>
    <w:p>
      <w:pPr>
        <w:pStyle w:val="Speaker"/>
        <w:spacing w:after="60"/>
      </w:pPr>
      <w:r>
        <w:t>(Speaker 17)</w:t>
      </w:r>
    </w:p>
    <w:p>
      <w:pPr>
        <w:pStyle w:val="BodyText"/>
        <w:spacing w:after="240"/>
      </w:pPr>
      <w:r>
        <w:t xml:space="preserve">Sorry. </w:t>
      </w:r>
    </w:p>
    <w:p>
      <w:pPr>
        <w:pStyle w:val="Timestamp"/>
        <w:spacing w:after="40"/>
      </w:pPr>
      <w:r>
        <w:t>0:17:02</w:t>
      </w:r>
    </w:p>
    <w:p>
      <w:pPr>
        <w:pStyle w:val="Speaker"/>
        <w:spacing w:after="60"/>
      </w:pPr>
      <w:r>
        <w:t>(Speaker 3)</w:t>
      </w:r>
    </w:p>
    <w:p>
      <w:pPr>
        <w:pStyle w:val="BodyText"/>
        <w:spacing w:after="240"/>
      </w:pPr>
      <w:r>
        <w:t xml:space="preserve">Okay, so you're asking me for the URL to share with people to sign up for the freebie, right? No, no, no, sorry. Let me take a step back. Okay. I have not even set up the site where they will go in and submit their email address. Okay. </w:t>
      </w:r>
    </w:p>
    <w:p>
      <w:pPr>
        <w:pStyle w:val="Timestamp"/>
        <w:spacing w:after="40"/>
      </w:pPr>
      <w:r>
        <w:t>0:17:19</w:t>
      </w:r>
    </w:p>
    <w:p>
      <w:pPr>
        <w:pStyle w:val="Speaker"/>
        <w:spacing w:after="60"/>
      </w:pPr>
      <w:r>
        <w:t>(Speaker 1)</w:t>
      </w:r>
    </w:p>
    <w:p>
      <w:pPr>
        <w:pStyle w:val="BodyText"/>
        <w:spacing w:after="240"/>
      </w:pPr>
      <w:r>
        <w:t xml:space="preserve">So understanding is, I think once I set that up, they will get a link. So I just want to confirm that. </w:t>
      </w:r>
    </w:p>
    <w:p>
      <w:pPr>
        <w:pStyle w:val="Timestamp"/>
        <w:spacing w:after="40"/>
      </w:pPr>
      <w:r>
        <w:t>0:17:26</w:t>
      </w:r>
    </w:p>
    <w:p>
      <w:pPr>
        <w:pStyle w:val="Speaker"/>
        <w:spacing w:after="60"/>
      </w:pPr>
      <w:r>
        <w:t>(Speaker 3)</w:t>
      </w:r>
    </w:p>
    <w:p>
      <w:pPr>
        <w:pStyle w:val="BodyText"/>
        <w:spacing w:after="240"/>
      </w:pPr>
      <w:r>
        <w:t xml:space="preserve">And then I need to set up a page where they go in and share their name, email address. And I'm hoping there's the possibility to add an optional question in there. So if you can show me where those videos are in the community. So you would go into the community, click on Learning. </w:t>
      </w:r>
    </w:p>
    <w:p>
      <w:pPr>
        <w:pStyle w:val="Timestamp"/>
        <w:spacing w:after="40"/>
      </w:pPr>
      <w:r>
        <w:t>0:17:43</w:t>
      </w:r>
    </w:p>
    <w:p>
      <w:pPr>
        <w:pStyle w:val="Speaker"/>
        <w:spacing w:after="60"/>
      </w:pPr>
      <w:r>
        <w:t>(Speaker 1)</w:t>
      </w:r>
    </w:p>
    <w:p>
      <w:pPr>
        <w:pStyle w:val="BodyText"/>
        <w:spacing w:after="240"/>
      </w:pPr>
      <w:r>
        <w:t xml:space="preserve">And you're gonna scroll down to tech demos and trainings. And you'll see here setting up your lead magnet and you can follow each video. Okay, and then that's gonna give you the option. </w:t>
      </w:r>
    </w:p>
    <w:p>
      <w:pPr>
        <w:pStyle w:val="Timestamp"/>
        <w:spacing w:after="40"/>
      </w:pPr>
      <w:r>
        <w:t>0:17:58</w:t>
      </w:r>
    </w:p>
    <w:p>
      <w:pPr>
        <w:pStyle w:val="Speaker"/>
        <w:spacing w:after="60"/>
      </w:pPr>
      <w:r>
        <w:t>(Speaker 11)</w:t>
      </w:r>
    </w:p>
    <w:p>
      <w:pPr>
        <w:pStyle w:val="BodyText"/>
        <w:spacing w:after="240"/>
      </w:pPr>
      <w:r>
        <w:t xml:space="preserve">Okay, so that okay freebie email. </w:t>
      </w:r>
    </w:p>
    <w:p>
      <w:pPr>
        <w:pStyle w:val="Timestamp"/>
        <w:spacing w:after="40"/>
      </w:pPr>
      <w:r>
        <w:t>0:18:00</w:t>
      </w:r>
    </w:p>
    <w:p>
      <w:pPr>
        <w:pStyle w:val="Speaker"/>
        <w:spacing w:after="60"/>
      </w:pPr>
      <w:r>
        <w:t>(Speaker 18)</w:t>
      </w:r>
    </w:p>
    <w:p>
      <w:pPr>
        <w:pStyle w:val="BodyText"/>
        <w:spacing w:after="240"/>
      </w:pPr>
      <w:r>
        <w:t xml:space="preserve">So do I need to do all of them or is one specific to email or? </w:t>
      </w:r>
    </w:p>
    <w:p>
      <w:pPr>
        <w:pStyle w:val="Timestamp"/>
        <w:spacing w:after="40"/>
      </w:pPr>
      <w:r>
        <w:t>0:18:05</w:t>
      </w:r>
    </w:p>
    <w:p>
      <w:pPr>
        <w:pStyle w:val="Speaker"/>
        <w:spacing w:after="60"/>
      </w:pPr>
      <w:r>
        <w:t>(Speaker 3)</w:t>
      </w:r>
    </w:p>
    <w:p>
      <w:pPr>
        <w:pStyle w:val="BodyText"/>
        <w:spacing w:after="240"/>
      </w:pPr>
      <w:r>
        <w:t xml:space="preserve">I mean, I'm fine with doing all of them. </w:t>
      </w:r>
    </w:p>
    <w:p>
      <w:pPr>
        <w:pStyle w:val="Timestamp"/>
        <w:spacing w:after="40"/>
      </w:pPr>
      <w:r>
        <w:t>0:18:06</w:t>
      </w:r>
    </w:p>
    <w:p>
      <w:pPr>
        <w:pStyle w:val="Speaker"/>
        <w:spacing w:after="60"/>
      </w:pPr>
      <w:r>
        <w:t>(Speaker 1)</w:t>
      </w:r>
    </w:p>
    <w:p>
      <w:pPr>
        <w:pStyle w:val="BodyText"/>
        <w:spacing w:after="240"/>
      </w:pPr>
      <w:r>
        <w:t xml:space="preserve">You should be doing all of them to set up the whole funnel. </w:t>
      </w:r>
    </w:p>
    <w:p>
      <w:pPr>
        <w:pStyle w:val="Timestamp"/>
        <w:spacing w:after="40"/>
      </w:pPr>
      <w:r>
        <w:t>0:18:09</w:t>
      </w:r>
    </w:p>
    <w:p>
      <w:pPr>
        <w:pStyle w:val="Speaker"/>
        <w:spacing w:after="60"/>
      </w:pPr>
      <w:r>
        <w:t>(Speaker 3)</w:t>
      </w:r>
    </w:p>
    <w:p>
      <w:pPr>
        <w:pStyle w:val="BodyText"/>
        <w:spacing w:after="240"/>
      </w:pPr>
      <w:r>
        <w:t xml:space="preserve">Yeah, please don't skip ahead. Start with the first one. </w:t>
      </w:r>
    </w:p>
    <w:p>
      <w:pPr>
        <w:pStyle w:val="Timestamp"/>
        <w:spacing w:after="40"/>
      </w:pPr>
      <w:r>
        <w:t>0:18:13</w:t>
      </w:r>
    </w:p>
    <w:p>
      <w:pPr>
        <w:pStyle w:val="Speaker"/>
        <w:spacing w:after="60"/>
      </w:pPr>
      <w:r>
        <w:t>(Speaker 1)</w:t>
      </w:r>
    </w:p>
    <w:p>
      <w:pPr>
        <w:pStyle w:val="BodyText"/>
        <w:spacing w:after="240"/>
      </w:pPr>
      <w:r>
        <w:t xml:space="preserve">Okay. Okay. And then is it a link that I will be sharing just so I know when I'm writing the script, do I say link? I'm not sure what you mean by writing a script. </w:t>
      </w:r>
    </w:p>
    <w:p>
      <w:pPr>
        <w:pStyle w:val="Timestamp"/>
        <w:spacing w:after="40"/>
      </w:pPr>
      <w:r>
        <w:t>0:18:24</w:t>
      </w:r>
    </w:p>
    <w:p>
      <w:pPr>
        <w:pStyle w:val="Speaker"/>
        <w:spacing w:after="60"/>
      </w:pPr>
      <w:r>
        <w:t>(Speaker 3)</w:t>
      </w:r>
    </w:p>
    <w:p>
      <w:pPr>
        <w:pStyle w:val="BodyText"/>
        <w:spacing w:after="240"/>
      </w:pPr>
      <w:r>
        <w:t xml:space="preserve">Well, the script, the video that I put on social media, when I write this, I want my call to action. What should my call to action say link? If you're saying click the link in your bio, then yes, you would use the word link. If you want them to comment the word link, you can or you can have them comment anything else. </w:t>
      </w:r>
    </w:p>
    <w:p>
      <w:pPr>
        <w:pStyle w:val="Timestamp"/>
        <w:spacing w:after="40"/>
      </w:pPr>
      <w:r>
        <w:t>0:18:43</w:t>
      </w:r>
    </w:p>
    <w:p>
      <w:pPr>
        <w:pStyle w:val="Speaker"/>
        <w:spacing w:after="60"/>
      </w:pPr>
      <w:r>
        <w:t>(Speaker 1)</w:t>
      </w:r>
    </w:p>
    <w:p>
      <w:pPr>
        <w:pStyle w:val="BodyText"/>
        <w:spacing w:after="240"/>
      </w:pPr>
      <w:r>
        <w:t xml:space="preserve">It doesn't have to be the word link. for them to comment, whatever you want. OK, so I guess then I was completely confused. Because some people, when I see these, it's a link that you click on. </w:t>
      </w:r>
    </w:p>
    <w:p>
      <w:pPr>
        <w:pStyle w:val="Timestamp"/>
        <w:spacing w:after="40"/>
      </w:pPr>
      <w:r>
        <w:t>0:18:58</w:t>
      </w:r>
    </w:p>
    <w:p>
      <w:pPr>
        <w:pStyle w:val="Speaker"/>
        <w:spacing w:after="60"/>
      </w:pPr>
      <w:r>
        <w:t>(Speaker 3)</w:t>
      </w:r>
    </w:p>
    <w:p>
      <w:pPr>
        <w:pStyle w:val="BodyText"/>
        <w:spacing w:after="240"/>
      </w:pPr>
      <w:r>
        <w:t xml:space="preserve">And then some people have the comment a number. </w:t>
      </w:r>
    </w:p>
    <w:p>
      <w:pPr>
        <w:pStyle w:val="Timestamp"/>
        <w:spacing w:after="40"/>
      </w:pPr>
      <w:r>
        <w:t>0:19:02</w:t>
      </w:r>
    </w:p>
    <w:p>
      <w:pPr>
        <w:pStyle w:val="Speaker"/>
        <w:spacing w:after="60"/>
      </w:pPr>
      <w:r>
        <w:t>(Speaker 1)</w:t>
      </w:r>
    </w:p>
    <w:p>
      <w:pPr>
        <w:pStyle w:val="BodyText"/>
        <w:spacing w:after="240"/>
      </w:pPr>
      <w:r>
        <w:t xml:space="preserve">So is that what we do? </w:t>
      </w:r>
    </w:p>
    <w:p>
      <w:pPr>
        <w:pStyle w:val="Timestamp"/>
        <w:spacing w:after="40"/>
      </w:pPr>
      <w:r>
        <w:t>0:19:03</w:t>
      </w:r>
    </w:p>
    <w:p>
      <w:pPr>
        <w:pStyle w:val="Speaker"/>
        <w:spacing w:after="60"/>
      </w:pPr>
      <w:r>
        <w:t>(Speaker 3)</w:t>
      </w:r>
    </w:p>
    <w:p>
      <w:pPr>
        <w:pStyle w:val="BodyText"/>
        <w:spacing w:after="240"/>
      </w:pPr>
      <w:r>
        <w:t xml:space="preserve">You can do that, too. You can have them comment bubble if you want. It really doesn't matter what they comment, as long as you have your automation set up correctly, which is how it works. show you here. Yeah and so my point is what I'm saying is because I can see it'd be it's more beneficial to have them comment because then it's helping your video get your your posts get traction anyway instead of having like I said some people have a link that you click on and you don't comment. </w:t>
      </w:r>
    </w:p>
    <w:p>
      <w:pPr>
        <w:pStyle w:val="Timestamp"/>
        <w:spacing w:after="40"/>
      </w:pPr>
      <w:r>
        <w:t>0:19:35</w:t>
      </w:r>
    </w:p>
    <w:p>
      <w:pPr>
        <w:pStyle w:val="Speaker"/>
        <w:spacing w:after="60"/>
      </w:pPr>
      <w:r>
        <w:t>(Speaker 1)</w:t>
      </w:r>
    </w:p>
    <w:p>
      <w:pPr>
        <w:pStyle w:val="BodyText"/>
        <w:spacing w:after="240"/>
      </w:pPr>
      <w:r>
        <w:t xml:space="preserve">Yeah I think commenting is good because it helps with engagement. Yeah that's what I was going to say. Okay And then, is there an option in there if I want to? </w:t>
      </w:r>
    </w:p>
    <w:p>
      <w:pPr>
        <w:pStyle w:val="Timestamp"/>
        <w:spacing w:after="40"/>
      </w:pPr>
      <w:r>
        <w:t>0:19:44</w:t>
      </w:r>
    </w:p>
    <w:p>
      <w:pPr>
        <w:pStyle w:val="Speaker"/>
        <w:spacing w:after="60"/>
      </w:pPr>
      <w:r>
        <w:t>(Speaker 3)</w:t>
      </w:r>
    </w:p>
    <w:p>
      <w:pPr>
        <w:pStyle w:val="BodyText"/>
        <w:spacing w:after="240"/>
      </w:pPr>
      <w:r>
        <w:t xml:space="preserve">So when they open it up, and obviously, there's a place for them to put their name. There's going to be a place for them to put their email. Is there a place for them to, if they want to put a topic or question as an option for me to address in the future, is there a place? Can you create it? You can add 100 questions to your form if you wanted to. You can add as many as you want. </w:t>
      </w:r>
    </w:p>
    <w:p>
      <w:pPr>
        <w:pStyle w:val="Timestamp"/>
        <w:spacing w:after="40"/>
      </w:pPr>
      <w:r>
        <w:t>0:20:04</w:t>
      </w:r>
    </w:p>
    <w:p>
      <w:pPr>
        <w:pStyle w:val="Speaker"/>
        <w:spacing w:after="60"/>
      </w:pPr>
      <w:r>
        <w:t>(Speaker 3)</w:t>
      </w:r>
    </w:p>
    <w:p>
      <w:pPr>
        <w:pStyle w:val="BodyText"/>
        <w:spacing w:after="240"/>
      </w:pPr>
      <w:r>
        <w:t xml:space="preserve">OK, well, I won't do that. And then what else was it I was going to ask? I don't have the pain migraine. </w:t>
      </w:r>
    </w:p>
    <w:p>
      <w:pPr>
        <w:pStyle w:val="Timestamp"/>
        <w:spacing w:after="40"/>
      </w:pPr>
      <w:r>
        <w:t>0:20:18</w:t>
      </w:r>
    </w:p>
    <w:p>
      <w:pPr>
        <w:pStyle w:val="Speaker"/>
        <w:spacing w:after="60"/>
      </w:pPr>
      <w:r>
        <w:t>(Speaker 1)</w:t>
      </w:r>
    </w:p>
    <w:p>
      <w:pPr>
        <w:pStyle w:val="BodyText"/>
        <w:spacing w:after="240"/>
      </w:pPr>
      <w:r>
        <w:t xml:space="preserve">I have the, like your vision goes and it's the tension behind your eyes. </w:t>
      </w:r>
    </w:p>
    <w:p>
      <w:pPr>
        <w:pStyle w:val="Timestamp"/>
        <w:spacing w:after="40"/>
      </w:pPr>
      <w:r>
        <w:t>0:20:23</w:t>
      </w:r>
    </w:p>
    <w:p>
      <w:pPr>
        <w:pStyle w:val="Speaker"/>
        <w:spacing w:after="60"/>
      </w:pPr>
      <w:r>
        <w:t>(Speaker 3)</w:t>
      </w:r>
    </w:p>
    <w:p>
      <w:pPr>
        <w:pStyle w:val="BodyText"/>
        <w:spacing w:after="240"/>
      </w:pPr>
      <w:r>
        <w:t xml:space="preserve">God, there was some other question I wanted to ask. </w:t>
      </w:r>
    </w:p>
    <w:p>
      <w:pPr>
        <w:pStyle w:val="Timestamp"/>
        <w:spacing w:after="40"/>
      </w:pPr>
      <w:r>
        <w:t>0:20:27</w:t>
      </w:r>
    </w:p>
    <w:p>
      <w:pPr>
        <w:pStyle w:val="Speaker"/>
        <w:spacing w:after="60"/>
      </w:pPr>
      <w:r>
        <w:t>(Speaker 1)</w:t>
      </w:r>
    </w:p>
    <w:p>
      <w:pPr>
        <w:pStyle w:val="BodyText"/>
        <w:spacing w:after="240"/>
      </w:pPr>
      <w:r>
        <w:t xml:space="preserve">Oh, if by chance they, can you make it so they're required to populate that email thing? Like I don't want them to go in there and just click the link and then they get the guide without putting their email or name it. </w:t>
      </w:r>
    </w:p>
    <w:p>
      <w:pPr>
        <w:pStyle w:val="Timestamp"/>
        <w:spacing w:after="40"/>
      </w:pPr>
      <w:r>
        <w:t>0:20:42</w:t>
      </w:r>
    </w:p>
    <w:p>
      <w:pPr>
        <w:pStyle w:val="Speaker"/>
        <w:spacing w:after="60"/>
      </w:pPr>
      <w:r>
        <w:t>(Speaker 3)</w:t>
      </w:r>
    </w:p>
    <w:p>
      <w:pPr>
        <w:pStyle w:val="BodyText"/>
        <w:spacing w:after="240"/>
      </w:pPr>
      <w:r>
        <w:t xml:space="preserve">Does that make sense? That was my question. If you set up the funnel, they would have to put in their email. OK, OK, so they can't just go in there and click the guide. OK, click the link and then it goes to the guide because you're not going to give them the link to the guide. </w:t>
      </w:r>
    </w:p>
    <w:p>
      <w:pPr>
        <w:pStyle w:val="Timestamp"/>
        <w:spacing w:after="40"/>
      </w:pPr>
      <w:r>
        <w:t>0:20:56</w:t>
      </w:r>
    </w:p>
    <w:p>
      <w:pPr>
        <w:pStyle w:val="Speaker"/>
        <w:spacing w:after="60"/>
      </w:pPr>
      <w:r>
        <w:t>(Speaker 14)</w:t>
      </w:r>
    </w:p>
    <w:p>
      <w:pPr>
        <w:pStyle w:val="BodyText"/>
        <w:spacing w:after="240"/>
      </w:pPr>
      <w:r>
        <w:t xml:space="preserve">You're giving them the link to your landing page. </w:t>
      </w:r>
    </w:p>
    <w:p>
      <w:pPr>
        <w:pStyle w:val="Timestamp"/>
        <w:spacing w:after="40"/>
      </w:pPr>
      <w:r>
        <w:t>0:20:59</w:t>
      </w:r>
    </w:p>
    <w:p>
      <w:pPr>
        <w:pStyle w:val="Speaker"/>
        <w:spacing w:after="60"/>
      </w:pPr>
      <w:r>
        <w:t>(Speaker 3)</w:t>
      </w:r>
    </w:p>
    <w:p>
      <w:pPr>
        <w:pStyle w:val="BodyText"/>
        <w:spacing w:after="240"/>
      </w:pPr>
      <w:r>
        <w:t xml:space="preserve">Well, I'm sorry. You're right. I'm sorry. So, OK, and I'm using the wrong terminology and it's good that I learned the terminology. So the landing page opens. </w:t>
      </w:r>
    </w:p>
    <w:p>
      <w:pPr>
        <w:pStyle w:val="Timestamp"/>
        <w:spacing w:after="40"/>
      </w:pPr>
      <w:r>
        <w:t>0:21:09</w:t>
      </w:r>
    </w:p>
    <w:p>
      <w:pPr>
        <w:pStyle w:val="Speaker"/>
        <w:spacing w:after="60"/>
      </w:pPr>
      <w:r>
        <w:t>(Speaker 1)</w:t>
      </w:r>
    </w:p>
    <w:p>
      <w:pPr>
        <w:pStyle w:val="BodyText"/>
        <w:spacing w:after="240"/>
      </w:pPr>
      <w:r>
        <w:t xml:space="preserve">They put in their email. their name, they populate their email address. </w:t>
      </w:r>
    </w:p>
    <w:p>
      <w:pPr>
        <w:pStyle w:val="Timestamp"/>
        <w:spacing w:after="40"/>
      </w:pPr>
      <w:r>
        <w:t>0:21:13</w:t>
      </w:r>
    </w:p>
    <w:p>
      <w:pPr>
        <w:pStyle w:val="Speaker"/>
        <w:spacing w:after="60"/>
      </w:pPr>
      <w:r>
        <w:t>(Speaker 18)</w:t>
      </w:r>
    </w:p>
    <w:p>
      <w:pPr>
        <w:pStyle w:val="BodyText"/>
        <w:spacing w:after="240"/>
      </w:pPr>
      <w:r>
        <w:t xml:space="preserve">Optional, put a question in below. </w:t>
      </w:r>
    </w:p>
    <w:p>
      <w:pPr>
        <w:pStyle w:val="Timestamp"/>
        <w:spacing w:after="40"/>
      </w:pPr>
      <w:r>
        <w:t>0:21:15</w:t>
      </w:r>
    </w:p>
    <w:p>
      <w:pPr>
        <w:pStyle w:val="Speaker"/>
        <w:spacing w:after="60"/>
      </w:pPr>
      <w:r>
        <w:t>(Speaker 3)</w:t>
      </w:r>
    </w:p>
    <w:p>
      <w:pPr>
        <w:pStyle w:val="BodyText"/>
        <w:spacing w:after="240"/>
      </w:pPr>
      <w:r>
        <w:t xml:space="preserve">There's like a download bar or something maybe, right? </w:t>
      </w:r>
    </w:p>
    <w:p>
      <w:pPr>
        <w:pStyle w:val="Timestamp"/>
        <w:spacing w:after="40"/>
      </w:pPr>
      <w:r>
        <w:t>0:21:19</w:t>
      </w:r>
    </w:p>
    <w:p>
      <w:pPr>
        <w:pStyle w:val="Speaker"/>
        <w:spacing w:after="60"/>
      </w:pPr>
      <w:r>
        <w:t>(Speaker 1)</w:t>
      </w:r>
    </w:p>
    <w:p>
      <w:pPr>
        <w:pStyle w:val="BodyText"/>
        <w:spacing w:after="240"/>
      </w:pPr>
      <w:r>
        <w:t xml:space="preserve">I'm just going by what Michelle uses and she doesn't have Firestarter. Is that right? There's like a download option or something you can put. They would click submit and then it would send them an email with the freebie. Okay. Thank you. </w:t>
      </w:r>
    </w:p>
    <w:p>
      <w:pPr>
        <w:pStyle w:val="Timestamp"/>
        <w:spacing w:after="40"/>
      </w:pPr>
      <w:r>
        <w:t>0:21:36</w:t>
      </w:r>
    </w:p>
    <w:p>
      <w:pPr>
        <w:pStyle w:val="Speaker"/>
        <w:spacing w:after="60"/>
      </w:pPr>
      <w:r>
        <w:t>(Speaker 1)</w:t>
      </w:r>
    </w:p>
    <w:p>
      <w:pPr>
        <w:pStyle w:val="BodyText"/>
        <w:spacing w:after="240"/>
      </w:pPr>
      <w:r>
        <w:t xml:space="preserve">I everything in those videos. So we made that I made that training because a lot of people when they start, um, first of all, it's a headache to like, try to piece everything together and find all the different things you have to do. First, if you don't even know what to do, you got to figure out what to do and then find all the ways to do it how to do it. So that's why we made the training so that when you start, you can hit the ground running. </w:t>
      </w:r>
    </w:p>
    <w:p>
      <w:pPr>
        <w:pStyle w:val="Timestamp"/>
        <w:spacing w:after="40"/>
      </w:pPr>
      <w:r>
        <w:t>0:22:02</w:t>
      </w:r>
    </w:p>
    <w:p>
      <w:pPr>
        <w:pStyle w:val="Speaker"/>
        <w:spacing w:after="60"/>
      </w:pPr>
      <w:r>
        <w:t>(Speaker 6)</w:t>
      </w:r>
    </w:p>
    <w:p>
      <w:pPr>
        <w:pStyle w:val="BodyText"/>
        <w:spacing w:after="240"/>
      </w:pPr>
      <w:r>
        <w:t xml:space="preserve">So the first video, I just kind of go over what we're going to go over in the training. </w:t>
      </w:r>
    </w:p>
    <w:p>
      <w:pPr>
        <w:pStyle w:val="Timestamp"/>
        <w:spacing w:after="40"/>
      </w:pPr>
      <w:r>
        <w:t>0:22:06</w:t>
      </w:r>
    </w:p>
    <w:p>
      <w:pPr>
        <w:pStyle w:val="Speaker"/>
        <w:spacing w:after="60"/>
      </w:pPr>
      <w:r>
        <w:t>(Speaker 40)</w:t>
      </w:r>
    </w:p>
    <w:p>
      <w:pPr>
        <w:pStyle w:val="BodyText"/>
        <w:spacing w:after="240"/>
      </w:pPr>
      <w:r>
        <w:t xml:space="preserve">And then every video builds on each other. </w:t>
      </w:r>
    </w:p>
    <w:p>
      <w:pPr>
        <w:pStyle w:val="Timestamp"/>
        <w:spacing w:after="40"/>
      </w:pPr>
      <w:r>
        <w:t>0:22:09</w:t>
      </w:r>
    </w:p>
    <w:p>
      <w:pPr>
        <w:pStyle w:val="Speaker"/>
        <w:spacing w:after="60"/>
      </w:pPr>
      <w:r>
        <w:t>(Speaker 1)</w:t>
      </w:r>
    </w:p>
    <w:p>
      <w:pPr>
        <w:pStyle w:val="BodyText"/>
        <w:spacing w:after="240"/>
      </w:pPr>
      <w:r>
        <w:t xml:space="preserve">And I show you exactly how to set up the form. </w:t>
      </w:r>
    </w:p>
    <w:p>
      <w:pPr>
        <w:pStyle w:val="Timestamp"/>
        <w:spacing w:after="40"/>
      </w:pPr>
      <w:r>
        <w:t>0:22:13</w:t>
      </w:r>
    </w:p>
    <w:p>
      <w:pPr>
        <w:pStyle w:val="Speaker"/>
        <w:spacing w:after="60"/>
      </w:pPr>
      <w:r>
        <w:t>(Speaker 3)</w:t>
      </w:r>
    </w:p>
    <w:p>
      <w:pPr>
        <w:pStyle w:val="BodyText"/>
        <w:spacing w:after="240"/>
      </w:pPr>
      <w:r>
        <w:t xml:space="preserve">And then the next video is how to add the form to your funnel, and then how to set up the email, and how to set up the automation. </w:t>
      </w:r>
    </w:p>
    <w:p>
      <w:pPr>
        <w:pStyle w:val="Timestamp"/>
        <w:spacing w:after="40"/>
      </w:pPr>
      <w:r>
        <w:t>0:22:21</w:t>
      </w:r>
    </w:p>
    <w:p>
      <w:pPr>
        <w:pStyle w:val="Speaker"/>
        <w:spacing w:after="60"/>
      </w:pPr>
      <w:r>
        <w:t>(Speaker 1)</w:t>
      </w:r>
    </w:p>
    <w:p>
      <w:pPr>
        <w:pStyle w:val="BodyText"/>
        <w:spacing w:after="240"/>
      </w:pPr>
      <w:r>
        <w:t xml:space="preserve">It goes step by step. </w:t>
      </w:r>
    </w:p>
    <w:p>
      <w:pPr>
        <w:pStyle w:val="Timestamp"/>
        <w:spacing w:after="40"/>
      </w:pPr>
      <w:r>
        <w:t>0:22:24</w:t>
      </w:r>
    </w:p>
    <w:p>
      <w:pPr>
        <w:pStyle w:val="Speaker"/>
        <w:spacing w:after="60"/>
      </w:pPr>
      <w:r>
        <w:t>(Speaker 39)</w:t>
      </w:r>
    </w:p>
    <w:p>
      <w:pPr>
        <w:pStyle w:val="BodyText"/>
        <w:spacing w:after="240"/>
      </w:pPr>
      <w:r>
        <w:t xml:space="preserve">After you do the training, if you still have questions, then I'm here, but yeah, you know, let's just start there. </w:t>
      </w:r>
    </w:p>
    <w:p>
      <w:pPr>
        <w:pStyle w:val="Timestamp"/>
        <w:spacing w:after="40"/>
      </w:pPr>
      <w:r>
        <w:t>0:22:33</w:t>
      </w:r>
    </w:p>
    <w:p>
      <w:pPr>
        <w:pStyle w:val="Speaker"/>
        <w:spacing w:after="60"/>
      </w:pPr>
      <w:r>
        <w:t>(Speaker 38)</w:t>
      </w:r>
    </w:p>
    <w:p>
      <w:pPr>
        <w:pStyle w:val="BodyText"/>
        <w:spacing w:after="240"/>
      </w:pPr>
      <w:r>
        <w:t xml:space="preserve">Okay. </w:t>
      </w:r>
    </w:p>
    <w:p>
      <w:pPr>
        <w:pStyle w:val="Timestamp"/>
        <w:spacing w:after="40"/>
      </w:pPr>
      <w:r>
        <w:t>0:22:33</w:t>
      </w:r>
    </w:p>
    <w:p>
      <w:pPr>
        <w:pStyle w:val="Speaker"/>
        <w:spacing w:after="60"/>
      </w:pPr>
      <w:r>
        <w:t>(Speaker 1)</w:t>
      </w:r>
    </w:p>
    <w:p>
      <w:pPr>
        <w:pStyle w:val="BodyText"/>
        <w:spacing w:after="240"/>
      </w:pPr>
      <w:r>
        <w:t xml:space="preserve">Okay. Thank you. </w:t>
      </w:r>
    </w:p>
    <w:p>
      <w:pPr>
        <w:pStyle w:val="Timestamp"/>
        <w:spacing w:after="40"/>
      </w:pPr>
      <w:r>
        <w:t>0:22:34</w:t>
      </w:r>
    </w:p>
    <w:p>
      <w:pPr>
        <w:pStyle w:val="Speaker"/>
        <w:spacing w:after="60"/>
      </w:pPr>
      <w:r>
        <w:t>(Speaker 5)</w:t>
      </w:r>
    </w:p>
    <w:p>
      <w:pPr>
        <w:pStyle w:val="BodyText"/>
        <w:spacing w:after="240"/>
      </w:pPr>
      <w:r>
        <w:t xml:space="preserve">Yeah, you know, in that whole walk run or crawl walk run analogy. I'm trying to stand up. Yeah. Thank you. No problem. All right. </w:t>
      </w:r>
    </w:p>
    <w:p>
      <w:pPr>
        <w:pStyle w:val="Timestamp"/>
        <w:spacing w:after="40"/>
      </w:pPr>
      <w:r>
        <w:t>0:22:46</w:t>
      </w:r>
    </w:p>
    <w:p>
      <w:pPr>
        <w:pStyle w:val="Speaker"/>
        <w:spacing w:after="60"/>
      </w:pPr>
      <w:r>
        <w:t>(Speaker 5)</w:t>
      </w:r>
    </w:p>
    <w:p>
      <w:pPr>
        <w:pStyle w:val="BodyText"/>
        <w:spacing w:after="240"/>
      </w:pPr>
      <w:r>
        <w:t xml:space="preserve">Hi, Gary. </w:t>
      </w:r>
    </w:p>
    <w:p>
      <w:pPr>
        <w:pStyle w:val="Timestamp"/>
        <w:spacing w:after="40"/>
      </w:pPr>
      <w:r>
        <w:t>0:22:48</w:t>
      </w:r>
    </w:p>
    <w:p>
      <w:pPr>
        <w:pStyle w:val="Speaker"/>
        <w:spacing w:after="60"/>
      </w:pPr>
      <w:r>
        <w:t>(Speaker 1)</w:t>
      </w:r>
    </w:p>
    <w:p>
      <w:pPr>
        <w:pStyle w:val="BodyText"/>
        <w:spacing w:after="240"/>
      </w:pPr>
      <w:r>
        <w:t xml:space="preserve">Hey, Tony and listen, I am I'm a new member to the community here and I on board on Friday. So I've just been kind of just poking around, looking at things. And the one question I have is, about migrating my WordPress website into Firestarter. I see that that's an option to do that. How hard is that? </w:t>
      </w:r>
    </w:p>
    <w:p>
      <w:pPr>
        <w:pStyle w:val="Timestamp"/>
        <w:spacing w:after="40"/>
      </w:pPr>
      <w:r>
        <w:t>0:23:19</w:t>
      </w:r>
    </w:p>
    <w:p>
      <w:pPr>
        <w:pStyle w:val="Speaker"/>
        <w:spacing w:after="60"/>
      </w:pPr>
      <w:r>
        <w:t>(Speaker 1)</w:t>
      </w:r>
    </w:p>
    <w:p>
      <w:pPr>
        <w:pStyle w:val="BodyText"/>
        <w:spacing w:after="240"/>
      </w:pPr>
      <w:r>
        <w:t xml:space="preserve">And is it still the same functionality as I have in the WordPress standalone? </w:t>
      </w:r>
    </w:p>
    <w:p>
      <w:pPr>
        <w:pStyle w:val="Timestamp"/>
        <w:spacing w:after="40"/>
      </w:pPr>
      <w:r>
        <w:t>0:23:27</w:t>
      </w:r>
    </w:p>
    <w:p>
      <w:pPr>
        <w:pStyle w:val="Speaker"/>
        <w:spacing w:after="60"/>
      </w:pPr>
      <w:r>
        <w:t>(Speaker 5)</w:t>
      </w:r>
    </w:p>
    <w:p>
      <w:pPr>
        <w:pStyle w:val="BodyText"/>
        <w:spacing w:after="240"/>
      </w:pPr>
      <w:r>
        <w:t xml:space="preserve">So everyone is going to be completely shocked. And I'm kind of sad because there's so many people on here, but I have never used that function and I don't know how to use it, but I will find out. </w:t>
      </w:r>
    </w:p>
    <w:p>
      <w:pPr>
        <w:pStyle w:val="Timestamp"/>
        <w:spacing w:after="40"/>
      </w:pPr>
      <w:r>
        <w:t>0:23:39</w:t>
      </w:r>
    </w:p>
    <w:p>
      <w:pPr>
        <w:pStyle w:val="Speaker"/>
        <w:spacing w:after="60"/>
      </w:pPr>
      <w:r>
        <w:t>(Speaker 1)</w:t>
      </w:r>
    </w:p>
    <w:p>
      <w:pPr>
        <w:pStyle w:val="BodyText"/>
        <w:spacing w:after="240"/>
      </w:pPr>
      <w:r>
        <w:t xml:space="preserve">Every time I have a client who does have the WordPress like integration, they already have it. And like, I've never had to do it. And I've never had to like mess with the website. I always do a lot of the backend stuff. So I can find out I can find some some tutorials and guides, but I think you can I Mean, that'll be a question. I have on Friday that We'll just do that. </w:t>
      </w:r>
    </w:p>
    <w:p>
      <w:pPr>
        <w:pStyle w:val="Timestamp"/>
        <w:spacing w:after="40"/>
      </w:pPr>
      <w:r>
        <w:t>0:24:10</w:t>
      </w:r>
    </w:p>
    <w:p>
      <w:pPr>
        <w:pStyle w:val="Speaker"/>
        <w:spacing w:after="60"/>
      </w:pPr>
      <w:r>
        <w:t>(Speaker 1)</w:t>
      </w:r>
    </w:p>
    <w:p>
      <w:pPr>
        <w:pStyle w:val="BodyText"/>
        <w:spacing w:after="240"/>
      </w:pPr>
      <w:r>
        <w:t xml:space="preserve">Maybe I'll maybe Tentatively click the link and see what it see what it does as long as it doesn't delete what I would have You know all the content I have already. Yeah, I mean I I would look up tutorials. So like, I'm gonna go into the knowledge base. That's where I would start first, me. I'm gonna look it up. So let's see what comes up. I'll share my screen in just a moment. </w:t>
      </w:r>
    </w:p>
    <w:p>
      <w:pPr>
        <w:pStyle w:val="Timestamp"/>
        <w:spacing w:after="40"/>
      </w:pPr>
      <w:r>
        <w:t>0:24:43</w:t>
      </w:r>
    </w:p>
    <w:p>
      <w:pPr>
        <w:pStyle w:val="Speaker"/>
        <w:spacing w:after="60"/>
      </w:pPr>
      <w:r>
        <w:t>(Speaker 1)</w:t>
      </w:r>
    </w:p>
    <w:p>
      <w:pPr>
        <w:pStyle w:val="BodyText"/>
        <w:spacing w:after="240"/>
      </w:pPr>
      <w:r>
        <w:t xml:space="preserve">Okay, there's literally only one article, but I imagine that on the high level sites that there is more. So I'm gonna, or that there are more articles, but it says setting up WordPress, a comprehensive one -on -one guide. And it has, so by the way, everyone. all of the articles are like this. Like it literally has screenshots and it has big old arrows and it has the box. And I know that a lot of people are like, well, do you have a video? </w:t>
      </w:r>
    </w:p>
    <w:p>
      <w:pPr>
        <w:pStyle w:val="Timestamp"/>
        <w:spacing w:after="40"/>
      </w:pPr>
      <w:r>
        <w:t>0:25:10</w:t>
      </w:r>
    </w:p>
    <w:p>
      <w:pPr>
        <w:pStyle w:val="Speaker"/>
        <w:spacing w:after="60"/>
      </w:pPr>
      <w:r>
        <w:t>(Speaker 1)</w:t>
      </w:r>
    </w:p>
    <w:p>
      <w:pPr>
        <w:pStyle w:val="BodyText"/>
        <w:spacing w:after="240"/>
      </w:pPr>
      <w:r>
        <w:t xml:space="preserve">Do you have a video? I've heard like three times this week. </w:t>
      </w:r>
    </w:p>
    <w:p>
      <w:pPr>
        <w:pStyle w:val="Timestamp"/>
        <w:spacing w:after="40"/>
      </w:pPr>
      <w:r>
        <w:t>0:25:13</w:t>
      </w:r>
    </w:p>
    <w:p>
      <w:pPr>
        <w:pStyle w:val="Speaker"/>
        <w:spacing w:after="60"/>
      </w:pPr>
      <w:r>
        <w:t>(Speaker 5)</w:t>
      </w:r>
    </w:p>
    <w:p>
      <w:pPr>
        <w:pStyle w:val="BodyText"/>
        <w:spacing w:after="240"/>
      </w:pPr>
      <w:r>
        <w:t xml:space="preserve">I saw the video, but it went too fast. Sometimes a video is not better. </w:t>
      </w:r>
    </w:p>
    <w:p>
      <w:pPr>
        <w:pStyle w:val="Timestamp"/>
        <w:spacing w:after="40"/>
      </w:pPr>
      <w:r>
        <w:t>0:25:18</w:t>
      </w:r>
    </w:p>
    <w:p>
      <w:pPr>
        <w:pStyle w:val="Speaker"/>
        <w:spacing w:after="60"/>
      </w:pPr>
      <w:r>
        <w:t>(Speaker 1)</w:t>
      </w:r>
    </w:p>
    <w:p>
      <w:pPr>
        <w:pStyle w:val="BodyText"/>
        <w:spacing w:after="240"/>
      </w:pPr>
      <w:r>
        <w:t xml:space="preserve">So come to the guides. It's literally step by step. But yeah, I would follow this. It looks like it has full instructions, like plug -ins, but I'm not 100 % sure. Are you trying to use WordPress and Firestarter together, or are you just trying to migrate the whole thing? Well, the reason I'm attracted to Firestarter is it's basically kind of a one -stop shop, where I don't have to deal with different platforms. </w:t>
      </w:r>
    </w:p>
    <w:p>
      <w:pPr>
        <w:pStyle w:val="Timestamp"/>
        <w:spacing w:after="40"/>
      </w:pPr>
      <w:r>
        <w:t>0:25:55</w:t>
      </w:r>
    </w:p>
    <w:p>
      <w:pPr>
        <w:pStyle w:val="Speaker"/>
        <w:spacing w:after="60"/>
      </w:pPr>
      <w:r>
        <w:t>(Speaker 1)</w:t>
      </w:r>
    </w:p>
    <w:p>
      <w:pPr>
        <w:pStyle w:val="BodyText"/>
        <w:spacing w:after="240"/>
      </w:pPr>
      <w:r>
        <w:t xml:space="preserve">this is just something that if I could manage my WordPress through Firestarter, as long as I'm going to be doing everything else in Firestarter, I'd much rather do that and just work from the same platform, accomplishing the things that I want to do. </w:t>
      </w:r>
    </w:p>
    <w:p>
      <w:pPr>
        <w:pStyle w:val="Timestamp"/>
        <w:spacing w:after="40"/>
      </w:pPr>
      <w:r>
        <w:t>0:26:13</w:t>
      </w:r>
    </w:p>
    <w:p>
      <w:pPr>
        <w:pStyle w:val="Speaker"/>
        <w:spacing w:after="60"/>
      </w:pPr>
      <w:r>
        <w:t>(Speaker 27)</w:t>
      </w:r>
    </w:p>
    <w:p>
      <w:pPr>
        <w:pStyle w:val="BodyText"/>
        <w:spacing w:after="240"/>
      </w:pPr>
      <w:r>
        <w:t xml:space="preserve">Yeah, I totally understand. </w:t>
      </w:r>
    </w:p>
    <w:p>
      <w:pPr>
        <w:pStyle w:val="Timestamp"/>
        <w:spacing w:after="40"/>
      </w:pPr>
      <w:r>
        <w:t>0:26:14</w:t>
      </w:r>
    </w:p>
    <w:p>
      <w:pPr>
        <w:pStyle w:val="Speaker"/>
        <w:spacing w:after="60"/>
      </w:pPr>
      <w:r>
        <w:t>(Speaker 5)</w:t>
      </w:r>
    </w:p>
    <w:p>
      <w:pPr>
        <w:pStyle w:val="BodyText"/>
        <w:spacing w:after="240"/>
      </w:pPr>
      <w:r>
        <w:t xml:space="preserve">Well, I would be happy to see how you do it and test with you. I had another Firestarter person this week where we were experiencing experimenting on something in her Wix account when it came to domains. </w:t>
      </w:r>
    </w:p>
    <w:p>
      <w:pPr>
        <w:pStyle w:val="Timestamp"/>
        <w:spacing w:after="40"/>
      </w:pPr>
      <w:r>
        <w:t>0:26:29</w:t>
      </w:r>
    </w:p>
    <w:p>
      <w:pPr>
        <w:pStyle w:val="Speaker"/>
        <w:spacing w:after="60"/>
      </w:pPr>
      <w:r>
        <w:t>(Speaker 1)</w:t>
      </w:r>
    </w:p>
    <w:p>
      <w:pPr>
        <w:pStyle w:val="BodyText"/>
        <w:spacing w:after="240"/>
      </w:pPr>
      <w:r>
        <w:t xml:space="preserve">I was so grateful because she allowed me to experiment in there and we were able to successfully do something that we've been trying to do forever. And it's just that I don't have Wix. </w:t>
      </w:r>
    </w:p>
    <w:p>
      <w:pPr>
        <w:pStyle w:val="Timestamp"/>
        <w:spacing w:after="40"/>
      </w:pPr>
      <w:r>
        <w:t>0:26:40</w:t>
      </w:r>
    </w:p>
    <w:p>
      <w:pPr>
        <w:pStyle w:val="Speaker"/>
        <w:spacing w:after="60"/>
      </w:pPr>
      <w:r>
        <w:t>(Speaker 5)</w:t>
      </w:r>
    </w:p>
    <w:p>
      <w:pPr>
        <w:pStyle w:val="BodyText"/>
        <w:spacing w:after="240"/>
      </w:pPr>
      <w:r>
        <w:t xml:space="preserve">I couldn't like test things out. </w:t>
      </w:r>
    </w:p>
    <w:p>
      <w:pPr>
        <w:pStyle w:val="Timestamp"/>
        <w:spacing w:after="40"/>
      </w:pPr>
      <w:r>
        <w:t>0:26:42</w:t>
      </w:r>
    </w:p>
    <w:p>
      <w:pPr>
        <w:pStyle w:val="Speaker"/>
        <w:spacing w:after="60"/>
      </w:pPr>
      <w:r>
        <w:t>(Speaker 23)</w:t>
      </w:r>
    </w:p>
    <w:p>
      <w:pPr>
        <w:pStyle w:val="BodyText"/>
        <w:spacing w:after="240"/>
      </w:pPr>
      <w:r>
        <w:t xml:space="preserve">So I'm happy to see how this turns out. </w:t>
      </w:r>
    </w:p>
    <w:p>
      <w:pPr>
        <w:pStyle w:val="Timestamp"/>
        <w:spacing w:after="40"/>
      </w:pPr>
      <w:r>
        <w:t>0:26:46</w:t>
      </w:r>
    </w:p>
    <w:p>
      <w:pPr>
        <w:pStyle w:val="Speaker"/>
        <w:spacing w:after="60"/>
      </w:pPr>
      <w:r>
        <w:t>(Speaker 1)</w:t>
      </w:r>
    </w:p>
    <w:p>
      <w:pPr>
        <w:pStyle w:val="BodyText"/>
        <w:spacing w:after="240"/>
      </w:pPr>
      <w:r>
        <w:t xml:space="preserve">Okay. </w:t>
      </w:r>
    </w:p>
    <w:p>
      <w:pPr>
        <w:pStyle w:val="Timestamp"/>
        <w:spacing w:after="40"/>
      </w:pPr>
      <w:r>
        <w:t>0:26:47</w:t>
      </w:r>
    </w:p>
    <w:p>
      <w:pPr>
        <w:pStyle w:val="Speaker"/>
        <w:spacing w:after="60"/>
      </w:pPr>
      <w:r>
        <w:t>(Speaker 5)</w:t>
      </w:r>
    </w:p>
    <w:p>
      <w:pPr>
        <w:pStyle w:val="BodyText"/>
        <w:spacing w:after="240"/>
      </w:pPr>
      <w:r>
        <w:t xml:space="preserve">And so now where is the knowledge base? I haven't come across that yet. </w:t>
      </w:r>
    </w:p>
    <w:p>
      <w:pPr>
        <w:pStyle w:val="Timestamp"/>
        <w:spacing w:after="40"/>
      </w:pPr>
      <w:r>
        <w:t>0:26:51</w:t>
      </w:r>
    </w:p>
    <w:p>
      <w:pPr>
        <w:pStyle w:val="Speaker"/>
        <w:spacing w:after="60"/>
      </w:pPr>
      <w:r>
        <w:t>(Speaker 1)</w:t>
      </w:r>
    </w:p>
    <w:p>
      <w:pPr>
        <w:pStyle w:val="BodyText"/>
        <w:spacing w:after="240"/>
      </w:pPr>
      <w:r>
        <w:t xml:space="preserve">So if you are I'm actually in Lin's account because I want to go back </w:t>
      </w:r>
    </w:p>
    <w:p>
      <w:pPr>
        <w:pStyle w:val="Timestamp"/>
        <w:spacing w:after="40"/>
      </w:pPr>
      <w:r>
        <w:t>0:26:55</w:t>
      </w:r>
    </w:p>
    <w:p>
      <w:pPr>
        <w:pStyle w:val="Speaker"/>
        <w:spacing w:after="60"/>
      </w:pPr>
      <w:r>
        <w:t>(Speaker 27)</w:t>
      </w:r>
    </w:p>
    <w:p>
      <w:pPr>
        <w:pStyle w:val="BodyText"/>
        <w:spacing w:after="240"/>
      </w:pPr>
      <w:r>
        <w:t xml:space="preserve">one of her funnels but if you are in your account, you're gonna go all the way down here where it says knowledge base, you can click that and it'll open up the knowledge base and I'll have the article. </w:t>
      </w:r>
    </w:p>
    <w:p>
      <w:pPr>
        <w:pStyle w:val="Timestamp"/>
        <w:spacing w:after="40"/>
      </w:pPr>
      <w:r>
        <w:t>0:27:06</w:t>
      </w:r>
    </w:p>
    <w:p>
      <w:pPr>
        <w:pStyle w:val="Speaker"/>
        <w:spacing w:after="60"/>
      </w:pPr>
      <w:r>
        <w:t>(Speaker 37)</w:t>
      </w:r>
    </w:p>
    <w:p>
      <w:pPr>
        <w:pStyle w:val="BodyText"/>
        <w:spacing w:after="240"/>
      </w:pPr>
      <w:r>
        <w:t xml:space="preserve">I've just missed where it says knowledge base. </w:t>
      </w:r>
    </w:p>
    <w:p>
      <w:pPr>
        <w:pStyle w:val="Timestamp"/>
        <w:spacing w:after="40"/>
      </w:pPr>
      <w:r>
        <w:t>0:27:08</w:t>
      </w:r>
    </w:p>
    <w:p>
      <w:pPr>
        <w:pStyle w:val="Speaker"/>
        <w:spacing w:after="60"/>
      </w:pPr>
      <w:r>
        <w:t>(Speaker 5)</w:t>
      </w:r>
    </w:p>
    <w:p>
      <w:pPr>
        <w:pStyle w:val="BodyText"/>
        <w:spacing w:after="240"/>
      </w:pPr>
      <w:r>
        <w:t xml:space="preserve">It's okay. </w:t>
      </w:r>
    </w:p>
    <w:p>
      <w:pPr>
        <w:pStyle w:val="Timestamp"/>
        <w:spacing w:after="40"/>
      </w:pPr>
      <w:r>
        <w:t>0:27:09</w:t>
      </w:r>
    </w:p>
    <w:p>
      <w:pPr>
        <w:pStyle w:val="Speaker"/>
        <w:spacing w:after="60"/>
      </w:pPr>
      <w:r>
        <w:t>(Speaker 36)</w:t>
      </w:r>
    </w:p>
    <w:p>
      <w:pPr>
        <w:pStyle w:val="BodyText"/>
        <w:spacing w:after="240"/>
      </w:pPr>
      <w:r>
        <w:t xml:space="preserve">You see right here where I'm moving my mouse? </w:t>
      </w:r>
    </w:p>
    <w:p>
      <w:pPr>
        <w:pStyle w:val="Timestamp"/>
        <w:spacing w:after="40"/>
      </w:pPr>
      <w:r>
        <w:t>0:27:12</w:t>
      </w:r>
    </w:p>
    <w:p>
      <w:pPr>
        <w:pStyle w:val="Speaker"/>
        <w:spacing w:after="60"/>
      </w:pPr>
      <w:r>
        <w:t>(Speaker 1)</w:t>
      </w:r>
    </w:p>
    <w:p>
      <w:pPr>
        <w:pStyle w:val="BodyText"/>
        <w:spacing w:after="240"/>
      </w:pPr>
      <w:r>
        <w:t xml:space="preserve">Oh, hang on a second. I just switched screens here. No worries. Okay. Oh, okay. I got you. </w:t>
      </w:r>
    </w:p>
    <w:p>
      <w:pPr>
        <w:pStyle w:val="Timestamp"/>
        <w:spacing w:after="40"/>
      </w:pPr>
      <w:r>
        <w:t>0:27:20</w:t>
      </w:r>
    </w:p>
    <w:p>
      <w:pPr>
        <w:pStyle w:val="Speaker"/>
        <w:spacing w:after="60"/>
      </w:pPr>
      <w:r>
        <w:t>(Speaker 1)</w:t>
      </w:r>
    </w:p>
    <w:p>
      <w:pPr>
        <w:pStyle w:val="BodyText"/>
        <w:spacing w:after="240"/>
      </w:pPr>
      <w:r>
        <w:t xml:space="preserve">I got you. And I shared a link into the chat to that article so you can save that. Another thing you can do is you can use this little chat widget on the bottom right. Everyone has access to this. If for some reason you don't have access to this, please Please let us know. Everyone has 24 -7 chat. </w:t>
      </w:r>
    </w:p>
    <w:p>
      <w:pPr>
        <w:pStyle w:val="Timestamp"/>
        <w:spacing w:after="40"/>
      </w:pPr>
      <w:r>
        <w:t>0:27:37</w:t>
      </w:r>
    </w:p>
    <w:p>
      <w:pPr>
        <w:pStyle w:val="Speaker"/>
        <w:spacing w:after="60"/>
      </w:pPr>
      <w:r>
        <w:t>(Speaker 1)</w:t>
      </w:r>
    </w:p>
    <w:p>
      <w:pPr>
        <w:pStyle w:val="BodyText"/>
        <w:spacing w:after="240"/>
      </w:pPr>
      <w:r>
        <w:t xml:space="preserve">By the way, when we first started, we were only giving it to a few people who had yearly, but then we were like, no, everyone needs this. Everyone needs the help. So we upgraded and we're able to have the tech team be there for everyone. And so if you click on Live Chat, you can put in your information and hit Submit. Of course, you have to add in your account name, hit Submit. First, it is an AI because a lot of questions are very simple and it'll give you a guide from the help center, from the knowledge base, right? </w:t>
      </w:r>
    </w:p>
    <w:p>
      <w:pPr>
        <w:pStyle w:val="Timestamp"/>
        <w:spacing w:after="40"/>
      </w:pPr>
      <w:r>
        <w:t>0:28:12</w:t>
      </w:r>
    </w:p>
    <w:p>
      <w:pPr>
        <w:pStyle w:val="Speaker"/>
        <w:spacing w:after="60"/>
      </w:pPr>
      <w:r>
        <w:t>(Speaker 1)</w:t>
      </w:r>
    </w:p>
    <w:p>
      <w:pPr>
        <w:pStyle w:val="BodyText"/>
        <w:spacing w:after="240"/>
      </w:pPr>
      <w:r>
        <w:t xml:space="preserve">But if it's a little bit more tricky or if it didn't answer your question, you can absolutely ask for a human and it'll connect you to a human. And you can say, look, I'm trying to, you know, log into my account, it's giving me an issue, blah, blah, blah. Or, you know, I'm trying to, you know, I met account like with Eugenie, like you were having trouble, or if you're having you're wanting to connect your WordPress, they can help you. They are all GHL experts, they can absolutely help, but I will always say this, what everything I know they might not know, and what everything they know I might not know. So like everyone has different knowledge. </w:t>
      </w:r>
    </w:p>
    <w:p>
      <w:pPr>
        <w:pStyle w:val="Timestamp"/>
        <w:spacing w:after="40"/>
      </w:pPr>
      <w:r>
        <w:t>0:28:51</w:t>
      </w:r>
    </w:p>
    <w:p>
      <w:pPr>
        <w:pStyle w:val="Speaker"/>
        <w:spacing w:after="60"/>
      </w:pPr>
      <w:r>
        <w:t>(Speaker 1)</w:t>
      </w:r>
    </w:p>
    <w:p>
      <w:pPr>
        <w:pStyle w:val="BodyText"/>
        <w:spacing w:after="240"/>
      </w:pPr>
      <w:r>
        <w:t xml:space="preserve">So there might be something where they're stumped and I might be able to help. </w:t>
      </w:r>
    </w:p>
    <w:p>
      <w:pPr>
        <w:pStyle w:val="Timestamp"/>
        <w:spacing w:after="40"/>
      </w:pPr>
      <w:r>
        <w:t>0:28:54</w:t>
      </w:r>
    </w:p>
    <w:p>
      <w:pPr>
        <w:pStyle w:val="Speaker"/>
        <w:spacing w:after="60"/>
      </w:pPr>
      <w:r>
        <w:t>(Speaker 5)</w:t>
      </w:r>
    </w:p>
    <w:p>
      <w:pPr>
        <w:pStyle w:val="BodyText"/>
        <w:spacing w:after="240"/>
      </w:pPr>
      <w:r>
        <w:t xml:space="preserve">And so that's when you can come in on the call and be like, hey, I was up at 11 last night and this wasn't solved. </w:t>
      </w:r>
    </w:p>
    <w:p>
      <w:pPr>
        <w:pStyle w:val="Timestamp"/>
        <w:spacing w:after="40"/>
      </w:pPr>
      <w:r>
        <w:t>0:29:01</w:t>
      </w:r>
    </w:p>
    <w:p>
      <w:pPr>
        <w:pStyle w:val="Speaker"/>
        <w:spacing w:after="60"/>
      </w:pPr>
      <w:r>
        <w:t>(Speaker 1)</w:t>
      </w:r>
    </w:p>
    <w:p>
      <w:pPr>
        <w:pStyle w:val="BodyText"/>
        <w:spacing w:after="240"/>
      </w:pPr>
      <w:r>
        <w:t xml:space="preserve">Can you help out? Because sometimes we can do workarounds. They might say, oh, you can't do it. And it's true. But we can always tweak something to make things work. So just want to mention that, OK? </w:t>
      </w:r>
    </w:p>
    <w:p>
      <w:pPr>
        <w:pStyle w:val="Timestamp"/>
        <w:spacing w:after="40"/>
      </w:pPr>
      <w:r>
        <w:t>0:29:15</w:t>
      </w:r>
    </w:p>
    <w:p>
      <w:pPr>
        <w:pStyle w:val="Speaker"/>
        <w:spacing w:after="60"/>
      </w:pPr>
      <w:r>
        <w:t>(Speaker 1)</w:t>
      </w:r>
    </w:p>
    <w:p>
      <w:pPr>
        <w:pStyle w:val="BodyText"/>
        <w:spacing w:after="240"/>
      </w:pPr>
      <w:r>
        <w:t xml:space="preserve">Okay, appreciate that. No problem. High Level themselves, by the way, have a knowledge base also. I'm going to post the link. </w:t>
      </w:r>
    </w:p>
    <w:p>
      <w:pPr>
        <w:pStyle w:val="Timestamp"/>
        <w:spacing w:after="40"/>
      </w:pPr>
      <w:r>
        <w:t>0:29:24</w:t>
      </w:r>
    </w:p>
    <w:p>
      <w:pPr>
        <w:pStyle w:val="Speaker"/>
        <w:spacing w:after="60"/>
      </w:pPr>
      <w:r>
        <w:t>(Speaker 30)</w:t>
      </w:r>
    </w:p>
    <w:p>
      <w:pPr>
        <w:pStyle w:val="BodyText"/>
        <w:spacing w:after="240"/>
      </w:pPr>
      <w:r>
        <w:t xml:space="preserve">That's one thing I love about Firestarter. </w:t>
      </w:r>
    </w:p>
    <w:p>
      <w:pPr>
        <w:pStyle w:val="Timestamp"/>
        <w:spacing w:after="40"/>
      </w:pPr>
      <w:r>
        <w:t>0:29:26</w:t>
      </w:r>
    </w:p>
    <w:p>
      <w:pPr>
        <w:pStyle w:val="Speaker"/>
        <w:spacing w:after="60"/>
      </w:pPr>
      <w:r>
        <w:t>(Speaker 1)</w:t>
      </w:r>
    </w:p>
    <w:p>
      <w:pPr>
        <w:pStyle w:val="BodyText"/>
        <w:spacing w:after="240"/>
      </w:pPr>
      <w:r>
        <w:t xml:space="preserve">We don't pretend to be like our own software, like we are our own company and we have like our own programs and stuff, but we use High Level to power everything, like all the tech stuff. And so, I like that we don't hide that because we can share more resources. </w:t>
      </w:r>
    </w:p>
    <w:p>
      <w:pPr>
        <w:pStyle w:val="Timestamp"/>
        <w:spacing w:after="40"/>
      </w:pPr>
      <w:r>
        <w:t>0:29:42</w:t>
      </w:r>
    </w:p>
    <w:p>
      <w:pPr>
        <w:pStyle w:val="Speaker"/>
        <w:spacing w:after="60"/>
      </w:pPr>
      <w:r>
        <w:t>(Speaker 6)</w:t>
      </w:r>
    </w:p>
    <w:p>
      <w:pPr>
        <w:pStyle w:val="BodyText"/>
        <w:spacing w:after="240"/>
      </w:pPr>
      <w:r>
        <w:t xml:space="preserve">So, I'm going to pull up the knowledge base for high level, and I'm going to post it in the chat also. It's help . gohighlevel . </w:t>
      </w:r>
    </w:p>
    <w:p>
      <w:pPr>
        <w:pStyle w:val="Timestamp"/>
        <w:spacing w:after="40"/>
      </w:pPr>
      <w:r>
        <w:t>0:29:57</w:t>
      </w:r>
    </w:p>
    <w:p>
      <w:pPr>
        <w:pStyle w:val="Speaker"/>
        <w:spacing w:after="60"/>
      </w:pPr>
      <w:r>
        <w:t>(Speaker 3)</w:t>
      </w:r>
    </w:p>
    <w:p>
      <w:pPr>
        <w:pStyle w:val="BodyText"/>
        <w:spacing w:after="240"/>
      </w:pPr>
      <w:r>
        <w:t xml:space="preserve">com. </w:t>
      </w:r>
    </w:p>
    <w:p>
      <w:pPr>
        <w:pStyle w:val="Timestamp"/>
        <w:spacing w:after="40"/>
      </w:pPr>
      <w:r>
        <w:t>0:29:57</w:t>
      </w:r>
    </w:p>
    <w:p>
      <w:pPr>
        <w:pStyle w:val="Speaker"/>
        <w:spacing w:after="60"/>
      </w:pPr>
      <w:r>
        <w:t>(Speaker 1)</w:t>
      </w:r>
    </w:p>
    <w:p>
      <w:pPr>
        <w:pStyle w:val="BodyText"/>
        <w:spacing w:after="240"/>
      </w:pPr>
      <w:r>
        <w:t xml:space="preserve">And so you can search for WordPress in there. </w:t>
      </w:r>
    </w:p>
    <w:p>
      <w:pPr>
        <w:pStyle w:val="Timestamp"/>
        <w:spacing w:after="40"/>
      </w:pPr>
      <w:r>
        <w:t>0:30:02</w:t>
      </w:r>
    </w:p>
    <w:p>
      <w:pPr>
        <w:pStyle w:val="Speaker"/>
        <w:spacing w:after="60"/>
      </w:pPr>
      <w:r>
        <w:t>(Speaker 3)</w:t>
      </w:r>
    </w:p>
    <w:p>
      <w:pPr>
        <w:pStyle w:val="BodyText"/>
        <w:spacing w:after="240"/>
      </w:pPr>
      <w:r>
        <w:t xml:space="preserve">OK. </w:t>
      </w:r>
    </w:p>
    <w:p>
      <w:pPr>
        <w:pStyle w:val="Timestamp"/>
        <w:spacing w:after="40"/>
      </w:pPr>
      <w:r>
        <w:t>0:30:02</w:t>
      </w:r>
    </w:p>
    <w:p>
      <w:pPr>
        <w:pStyle w:val="Speaker"/>
        <w:spacing w:after="60"/>
      </w:pPr>
      <w:r>
        <w:t>(Speaker 35)</w:t>
      </w:r>
    </w:p>
    <w:p>
      <w:pPr>
        <w:pStyle w:val="BodyText"/>
        <w:spacing w:after="240"/>
      </w:pPr>
      <w:r>
        <w:t xml:space="preserve">All right. </w:t>
      </w:r>
    </w:p>
    <w:p>
      <w:pPr>
        <w:pStyle w:val="Timestamp"/>
        <w:spacing w:after="40"/>
      </w:pPr>
      <w:r>
        <w:t>0:30:03</w:t>
      </w:r>
    </w:p>
    <w:p>
      <w:pPr>
        <w:pStyle w:val="Speaker"/>
        <w:spacing w:after="60"/>
      </w:pPr>
      <w:r>
        <w:t>(Speaker 3)</w:t>
      </w:r>
    </w:p>
    <w:p>
      <w:pPr>
        <w:pStyle w:val="BodyText"/>
        <w:spacing w:after="240"/>
      </w:pPr>
      <w:r>
        <w:t xml:space="preserve">I'm going to go over to Jeannie again. Thank you, Gary. Nice meeting you. OK. So I logged out completely out of Firestarter and logged back in. And it still goes to a blue and white page for me to log in when I click. </w:t>
      </w:r>
    </w:p>
    <w:p>
      <w:pPr>
        <w:pStyle w:val="Timestamp"/>
        <w:spacing w:after="40"/>
      </w:pPr>
      <w:r>
        <w:t>0:30:20</w:t>
      </w:r>
    </w:p>
    <w:p>
      <w:pPr>
        <w:pStyle w:val="Speaker"/>
        <w:spacing w:after="60"/>
      </w:pPr>
      <w:r>
        <w:t>(Speaker 12)</w:t>
      </w:r>
    </w:p>
    <w:p>
      <w:pPr>
        <w:pStyle w:val="BodyText"/>
        <w:spacing w:after="240"/>
      </w:pPr>
      <w:r>
        <w:t xml:space="preserve">Can you show me? </w:t>
      </w:r>
    </w:p>
    <w:p>
      <w:pPr>
        <w:pStyle w:val="Timestamp"/>
        <w:spacing w:after="40"/>
      </w:pPr>
      <w:r>
        <w:t>0:30:22</w:t>
      </w:r>
    </w:p>
    <w:p>
      <w:pPr>
        <w:pStyle w:val="Speaker"/>
        <w:spacing w:after="60"/>
      </w:pPr>
      <w:r>
        <w:t>(Speaker 1)</w:t>
      </w:r>
    </w:p>
    <w:p>
      <w:pPr>
        <w:pStyle w:val="BodyText"/>
        <w:spacing w:after="240"/>
      </w:pPr>
      <w:r>
        <w:t xml:space="preserve">Can I, you want me to share screen? </w:t>
      </w:r>
    </w:p>
    <w:p>
      <w:pPr>
        <w:pStyle w:val="Timestamp"/>
        <w:spacing w:after="40"/>
      </w:pPr>
      <w:r>
        <w:t>0:30:24</w:t>
      </w:r>
    </w:p>
    <w:p>
      <w:pPr>
        <w:pStyle w:val="Speaker"/>
        <w:spacing w:after="60"/>
      </w:pPr>
      <w:r>
        <w:t>(Speaker 34)</w:t>
      </w:r>
    </w:p>
    <w:p>
      <w:pPr>
        <w:pStyle w:val="BodyText"/>
        <w:spacing w:after="240"/>
      </w:pPr>
      <w:r>
        <w:t xml:space="preserve">Yes. </w:t>
      </w:r>
    </w:p>
    <w:p>
      <w:pPr>
        <w:pStyle w:val="Timestamp"/>
        <w:spacing w:after="40"/>
      </w:pPr>
      <w:r>
        <w:t>0:30:24</w:t>
      </w:r>
    </w:p>
    <w:p>
      <w:pPr>
        <w:pStyle w:val="Speaker"/>
        <w:spacing w:after="60"/>
      </w:pPr>
      <w:r>
        <w:t>(Speaker 27)</w:t>
      </w:r>
    </w:p>
    <w:p>
      <w:pPr>
        <w:pStyle w:val="BodyText"/>
        <w:spacing w:after="240"/>
      </w:pPr>
      <w:r>
        <w:t xml:space="preserve">Okay. </w:t>
      </w:r>
    </w:p>
    <w:p>
      <w:pPr>
        <w:pStyle w:val="Timestamp"/>
        <w:spacing w:after="40"/>
      </w:pPr>
      <w:r>
        <w:t>0:30:25</w:t>
      </w:r>
    </w:p>
    <w:p>
      <w:pPr>
        <w:pStyle w:val="Speaker"/>
        <w:spacing w:after="60"/>
      </w:pPr>
      <w:r>
        <w:t>(Speaker 3)</w:t>
      </w:r>
    </w:p>
    <w:p>
      <w:pPr>
        <w:pStyle w:val="BodyText"/>
        <w:spacing w:after="240"/>
      </w:pPr>
      <w:r>
        <w:t xml:space="preserve">And you know, another thing lately, I don't know if anybody else is having this issue, but when I go to log in a Firestarter, it automatically goes to the launchpad page and then it's frozen. It's really super, super slow. </w:t>
      </w:r>
    </w:p>
    <w:p>
      <w:pPr>
        <w:pStyle w:val="Timestamp"/>
        <w:spacing w:after="40"/>
      </w:pPr>
      <w:r>
        <w:t>0:30:38</w:t>
      </w:r>
    </w:p>
    <w:p>
      <w:pPr>
        <w:pStyle w:val="Speaker"/>
        <w:spacing w:after="60"/>
      </w:pPr>
      <w:r>
        <w:t>(Speaker 1)</w:t>
      </w:r>
    </w:p>
    <w:p>
      <w:pPr>
        <w:pStyle w:val="BodyText"/>
        <w:spacing w:after="240"/>
      </w:pPr>
      <w:r>
        <w:t xml:space="preserve">And it used to go straight to the dashboard page when I logged in. </w:t>
      </w:r>
    </w:p>
    <w:p>
      <w:pPr>
        <w:pStyle w:val="Timestamp"/>
        <w:spacing w:after="40"/>
      </w:pPr>
      <w:r>
        <w:t>0:30:43</w:t>
      </w:r>
    </w:p>
    <w:p>
      <w:pPr>
        <w:pStyle w:val="Speaker"/>
        <w:spacing w:after="60"/>
      </w:pPr>
      <w:r>
        <w:t>(Speaker 33)</w:t>
      </w:r>
    </w:p>
    <w:p>
      <w:pPr>
        <w:pStyle w:val="BodyText"/>
        <w:spacing w:after="240"/>
      </w:pPr>
      <w:r>
        <w:t xml:space="preserve">So I don't know if that's as it is. </w:t>
      </w:r>
    </w:p>
    <w:p>
      <w:pPr>
        <w:pStyle w:val="Timestamp"/>
        <w:spacing w:after="40"/>
      </w:pPr>
      <w:r>
        <w:t>0:30:45</w:t>
      </w:r>
    </w:p>
    <w:p>
      <w:pPr>
        <w:pStyle w:val="Speaker"/>
        <w:spacing w:after="60"/>
      </w:pPr>
      <w:r>
        <w:t>(Speaker 6)</w:t>
      </w:r>
    </w:p>
    <w:p>
      <w:pPr>
        <w:pStyle w:val="BodyText"/>
        <w:spacing w:after="240"/>
      </w:pPr>
      <w:r>
        <w:t xml:space="preserve">to do with it. </w:t>
      </w:r>
    </w:p>
    <w:p>
      <w:pPr>
        <w:pStyle w:val="Timestamp"/>
        <w:spacing w:after="40"/>
      </w:pPr>
      <w:r>
        <w:t>0:30:46</w:t>
      </w:r>
    </w:p>
    <w:p>
      <w:pPr>
        <w:pStyle w:val="Speaker"/>
        <w:spacing w:after="60"/>
      </w:pPr>
      <w:r>
        <w:t>(Speaker 1)</w:t>
      </w:r>
    </w:p>
    <w:p>
      <w:pPr>
        <w:pStyle w:val="BodyText"/>
        <w:spacing w:after="240"/>
      </w:pPr>
      <w:r>
        <w:t xml:space="preserve">Okay, so let me share. Let's see. </w:t>
      </w:r>
    </w:p>
    <w:p>
      <w:pPr>
        <w:pStyle w:val="Timestamp"/>
        <w:spacing w:after="40"/>
      </w:pPr>
      <w:r>
        <w:t>0:30:50</w:t>
      </w:r>
    </w:p>
    <w:p>
      <w:pPr>
        <w:pStyle w:val="Speaker"/>
        <w:spacing w:after="60"/>
      </w:pPr>
      <w:r>
        <w:t>(Speaker 27)</w:t>
      </w:r>
    </w:p>
    <w:p>
      <w:pPr>
        <w:pStyle w:val="BodyText"/>
        <w:spacing w:after="240"/>
      </w:pPr>
      <w:r>
        <w:t xml:space="preserve">Let me do that first. </w:t>
      </w:r>
    </w:p>
    <w:p>
      <w:pPr>
        <w:pStyle w:val="Timestamp"/>
        <w:spacing w:after="40"/>
      </w:pPr>
      <w:r>
        <w:t>0:30:51</w:t>
      </w:r>
    </w:p>
    <w:p>
      <w:pPr>
        <w:pStyle w:val="Speaker"/>
        <w:spacing w:after="60"/>
      </w:pPr>
      <w:r>
        <w:t>(Speaker 3)</w:t>
      </w:r>
    </w:p>
    <w:p>
      <w:pPr>
        <w:pStyle w:val="BodyText"/>
        <w:spacing w:after="240"/>
      </w:pPr>
      <w:r>
        <w:t xml:space="preserve">Where is it? </w:t>
      </w:r>
    </w:p>
    <w:p>
      <w:pPr>
        <w:pStyle w:val="Timestamp"/>
        <w:spacing w:after="40"/>
      </w:pPr>
      <w:r>
        <w:t>0:30:57</w:t>
      </w:r>
    </w:p>
    <w:p>
      <w:pPr>
        <w:pStyle w:val="Speaker"/>
        <w:spacing w:after="60"/>
      </w:pPr>
      <w:r>
        <w:t>(Speaker 13)</w:t>
      </w:r>
    </w:p>
    <w:p>
      <w:pPr>
        <w:pStyle w:val="BodyText"/>
        <w:spacing w:after="240"/>
      </w:pPr>
      <w:r>
        <w:t xml:space="preserve">Okay. </w:t>
      </w:r>
    </w:p>
    <w:p>
      <w:pPr>
        <w:pStyle w:val="Timestamp"/>
        <w:spacing w:after="40"/>
      </w:pPr>
      <w:r>
        <w:t>0:30:59</w:t>
      </w:r>
    </w:p>
    <w:p>
      <w:pPr>
        <w:pStyle w:val="Speaker"/>
        <w:spacing w:after="60"/>
      </w:pPr>
      <w:r>
        <w:t>(Speaker 3)</w:t>
      </w:r>
    </w:p>
    <w:p>
      <w:pPr>
        <w:pStyle w:val="BodyText"/>
        <w:spacing w:after="240"/>
      </w:pPr>
      <w:r>
        <w:t xml:space="preserve">And then, so here I am logged in to my, the memberships, the communities, I went to groups. </w:t>
      </w:r>
    </w:p>
    <w:p>
      <w:pPr>
        <w:pStyle w:val="Timestamp"/>
        <w:spacing w:after="40"/>
      </w:pPr>
      <w:r>
        <w:t>0:31:05</w:t>
      </w:r>
    </w:p>
    <w:p>
      <w:pPr>
        <w:pStyle w:val="Speaker"/>
        <w:spacing w:after="60"/>
      </w:pPr>
      <w:r>
        <w:t>(Speaker 27)</w:t>
      </w:r>
    </w:p>
    <w:p>
      <w:pPr>
        <w:pStyle w:val="BodyText"/>
        <w:spacing w:after="240"/>
      </w:pPr>
      <w:r>
        <w:t xml:space="preserve">So when I click log in, watch, it'll work now. </w:t>
      </w:r>
    </w:p>
    <w:p>
      <w:pPr>
        <w:pStyle w:val="Timestamp"/>
        <w:spacing w:after="40"/>
      </w:pPr>
      <w:r>
        <w:t>0:31:10</w:t>
      </w:r>
    </w:p>
    <w:p>
      <w:pPr>
        <w:pStyle w:val="Speaker"/>
        <w:spacing w:after="60"/>
      </w:pPr>
      <w:r>
        <w:t>(Speaker 1)</w:t>
      </w:r>
    </w:p>
    <w:p>
      <w:pPr>
        <w:pStyle w:val="BodyText"/>
        <w:spacing w:after="240"/>
      </w:pPr>
      <w:r>
        <w:t xml:space="preserve">I was gonna say like, can you try on an incognito window? Incognito window. </w:t>
      </w:r>
    </w:p>
    <w:p>
      <w:pPr>
        <w:pStyle w:val="Timestamp"/>
        <w:spacing w:after="40"/>
      </w:pPr>
      <w:r>
        <w:t>0:31:15</w:t>
      </w:r>
    </w:p>
    <w:p>
      <w:pPr>
        <w:pStyle w:val="Speaker"/>
        <w:spacing w:after="60"/>
      </w:pPr>
      <w:r>
        <w:t>(Speaker 17)</w:t>
      </w:r>
    </w:p>
    <w:p>
      <w:pPr>
        <w:pStyle w:val="BodyText"/>
        <w:spacing w:after="240"/>
      </w:pPr>
      <w:r>
        <w:t xml:space="preserve">Okay, let's see. </w:t>
      </w:r>
    </w:p>
    <w:p>
      <w:pPr>
        <w:pStyle w:val="Timestamp"/>
        <w:spacing w:after="40"/>
      </w:pPr>
      <w:r>
        <w:t>0:31:16</w:t>
      </w:r>
    </w:p>
    <w:p>
      <w:pPr>
        <w:pStyle w:val="Speaker"/>
        <w:spacing w:after="60"/>
      </w:pPr>
      <w:r>
        <w:t>(Speaker 12)</w:t>
      </w:r>
    </w:p>
    <w:p>
      <w:pPr>
        <w:pStyle w:val="BodyText"/>
        <w:spacing w:after="240"/>
      </w:pPr>
      <w:r>
        <w:t xml:space="preserve">But let's see if it's there. </w:t>
      </w:r>
    </w:p>
    <w:p>
      <w:pPr>
        <w:pStyle w:val="Timestamp"/>
        <w:spacing w:after="40"/>
      </w:pPr>
      <w:r>
        <w:t>0:31:19</w:t>
      </w:r>
    </w:p>
    <w:p>
      <w:pPr>
        <w:pStyle w:val="Speaker"/>
        <w:spacing w:after="60"/>
      </w:pPr>
      <w:r>
        <w:t>(Speaker 1)</w:t>
      </w:r>
    </w:p>
    <w:p>
      <w:pPr>
        <w:pStyle w:val="BodyText"/>
        <w:spacing w:after="240"/>
      </w:pPr>
      <w:r>
        <w:t xml:space="preserve">Well, share your screen, because then I can guide you. </w:t>
      </w:r>
    </w:p>
    <w:p>
      <w:pPr>
        <w:pStyle w:val="Timestamp"/>
        <w:spacing w:after="40"/>
      </w:pPr>
      <w:r>
        <w:t>0:31:21</w:t>
      </w:r>
    </w:p>
    <w:p>
      <w:pPr>
        <w:pStyle w:val="Speaker"/>
        <w:spacing w:after="60"/>
      </w:pPr>
      <w:r>
        <w:t>(Speaker 12)</w:t>
      </w:r>
    </w:p>
    <w:p>
      <w:pPr>
        <w:pStyle w:val="BodyText"/>
        <w:spacing w:after="240"/>
      </w:pPr>
      <w:r>
        <w:t xml:space="preserve">Oh, OK. </w:t>
      </w:r>
    </w:p>
    <w:p>
      <w:pPr>
        <w:pStyle w:val="Timestamp"/>
        <w:spacing w:after="40"/>
      </w:pPr>
      <w:r>
        <w:t>0:31:22</w:t>
      </w:r>
    </w:p>
    <w:p>
      <w:pPr>
        <w:pStyle w:val="Speaker"/>
        <w:spacing w:after="60"/>
      </w:pPr>
      <w:r>
        <w:t>(Speaker 1)</w:t>
      </w:r>
    </w:p>
    <w:p>
      <w:pPr>
        <w:pStyle w:val="BodyText"/>
        <w:spacing w:after="240"/>
      </w:pPr>
      <w:r>
        <w:t xml:space="preserve">Let me go back to that. Sorry. Is that OK? OK. Let me see. </w:t>
      </w:r>
    </w:p>
    <w:p>
      <w:pPr>
        <w:pStyle w:val="Timestamp"/>
        <w:spacing w:after="40"/>
      </w:pPr>
      <w:r>
        <w:t>0:31:27</w:t>
      </w:r>
    </w:p>
    <w:p>
      <w:pPr>
        <w:pStyle w:val="Speaker"/>
        <w:spacing w:after="60"/>
      </w:pPr>
      <w:r>
        <w:t>(Speaker 15)</w:t>
      </w:r>
    </w:p>
    <w:p>
      <w:pPr>
        <w:pStyle w:val="BodyText"/>
        <w:spacing w:after="240"/>
      </w:pPr>
      <w:r>
        <w:t xml:space="preserve">I don't know how to do it on. </w:t>
      </w:r>
    </w:p>
    <w:p>
      <w:pPr>
        <w:pStyle w:val="Timestamp"/>
        <w:spacing w:after="40"/>
      </w:pPr>
      <w:r>
        <w:t>0:31:29</w:t>
      </w:r>
    </w:p>
    <w:p>
      <w:pPr>
        <w:pStyle w:val="Speaker"/>
        <w:spacing w:after="60"/>
      </w:pPr>
      <w:r>
        <w:t>(Speaker 1)</w:t>
      </w:r>
    </w:p>
    <w:p>
      <w:pPr>
        <w:pStyle w:val="BodyText"/>
        <w:spacing w:after="240"/>
      </w:pPr>
      <w:r>
        <w:t xml:space="preserve">OK, I see. Let's see. So go into, you see where it says File at the top left? </w:t>
      </w:r>
    </w:p>
    <w:p>
      <w:pPr>
        <w:pStyle w:val="Timestamp"/>
        <w:spacing w:after="40"/>
      </w:pPr>
      <w:r>
        <w:t>0:31:38</w:t>
      </w:r>
    </w:p>
    <w:p>
      <w:pPr>
        <w:pStyle w:val="Speaker"/>
        <w:spacing w:after="60"/>
      </w:pPr>
      <w:r>
        <w:t>(Speaker 6)</w:t>
      </w:r>
    </w:p>
    <w:p>
      <w:pPr>
        <w:pStyle w:val="BodyText"/>
        <w:spacing w:after="240"/>
      </w:pPr>
      <w:r>
        <w:t xml:space="preserve">Yes. So click that and do a new private window. </w:t>
      </w:r>
    </w:p>
    <w:p>
      <w:pPr>
        <w:pStyle w:val="Timestamp"/>
        <w:spacing w:after="40"/>
      </w:pPr>
      <w:r>
        <w:t>0:31:44</w:t>
      </w:r>
    </w:p>
    <w:p>
      <w:pPr>
        <w:pStyle w:val="Speaker"/>
        <w:spacing w:after="60"/>
      </w:pPr>
      <w:r>
        <w:t>(Speaker 3)</w:t>
      </w:r>
    </w:p>
    <w:p>
      <w:pPr>
        <w:pStyle w:val="BodyText"/>
        <w:spacing w:after="240"/>
      </w:pPr>
      <w:r>
        <w:t xml:space="preserve">So Mac is a little bit different. </w:t>
      </w:r>
    </w:p>
    <w:p>
      <w:pPr>
        <w:pStyle w:val="Timestamp"/>
        <w:spacing w:after="40"/>
      </w:pPr>
      <w:r>
        <w:t>0:31:46</w:t>
      </w:r>
    </w:p>
    <w:p>
      <w:pPr>
        <w:pStyle w:val="Speaker"/>
        <w:spacing w:after="60"/>
      </w:pPr>
      <w:r>
        <w:t>(Speaker 11)</w:t>
      </w:r>
    </w:p>
    <w:p>
      <w:pPr>
        <w:pStyle w:val="BodyText"/>
        <w:spacing w:after="240"/>
      </w:pPr>
      <w:r>
        <w:t xml:space="preserve">And log into Firestarter Funnels here. </w:t>
      </w:r>
    </w:p>
    <w:p>
      <w:pPr>
        <w:pStyle w:val="Timestamp"/>
        <w:spacing w:after="40"/>
      </w:pPr>
      <w:r>
        <w:t>0:31:48</w:t>
      </w:r>
    </w:p>
    <w:p>
      <w:pPr>
        <w:pStyle w:val="Speaker"/>
        <w:spacing w:after="60"/>
      </w:pPr>
      <w:r>
        <w:t>(Speaker 6)</w:t>
      </w:r>
    </w:p>
    <w:p>
      <w:pPr>
        <w:pStyle w:val="BodyText"/>
        <w:spacing w:after="240"/>
      </w:pPr>
      <w:r>
        <w:t xml:space="preserve">Or yeah, log into Firestarter. </w:t>
      </w:r>
    </w:p>
    <w:p>
      <w:pPr>
        <w:pStyle w:val="Timestamp"/>
        <w:spacing w:after="40"/>
      </w:pPr>
      <w:r>
        <w:t>0:31:51</w:t>
      </w:r>
    </w:p>
    <w:p>
      <w:pPr>
        <w:pStyle w:val="Speaker"/>
        <w:spacing w:after="60"/>
      </w:pPr>
      <w:r>
        <w:t>(Speaker 1)</w:t>
      </w:r>
    </w:p>
    <w:p>
      <w:pPr>
        <w:pStyle w:val="BodyText"/>
        <w:spacing w:after="240"/>
      </w:pPr>
      <w:r>
        <w:t xml:space="preserve">Firestarter funnels here. Let's see. Because if it works here, then, and if also the launchpad doesn't freeze, it means that you have to clear out your cache. And there's like a lot of a buildup of a lot of data and information and all that. </w:t>
      </w:r>
    </w:p>
    <w:p>
      <w:pPr>
        <w:pStyle w:val="Timestamp"/>
        <w:spacing w:after="40"/>
      </w:pPr>
      <w:r>
        <w:t>0:32:17</w:t>
      </w:r>
    </w:p>
    <w:p>
      <w:pPr>
        <w:pStyle w:val="Speaker"/>
        <w:spacing w:after="60"/>
      </w:pPr>
      <w:r>
        <w:t>(Speaker 32)</w:t>
      </w:r>
    </w:p>
    <w:p>
      <w:pPr>
        <w:pStyle w:val="BodyText"/>
        <w:spacing w:after="240"/>
      </w:pPr>
      <w:r>
        <w:t xml:space="preserve">Give your computer a little break. </w:t>
      </w:r>
    </w:p>
    <w:p>
      <w:pPr>
        <w:pStyle w:val="Timestamp"/>
        <w:spacing w:after="40"/>
      </w:pPr>
      <w:r>
        <w:t>0:32:21</w:t>
      </w:r>
    </w:p>
    <w:p>
      <w:pPr>
        <w:pStyle w:val="Speaker"/>
        <w:spacing w:after="60"/>
      </w:pPr>
      <w:r>
        <w:t>(Speaker 1)</w:t>
      </w:r>
    </w:p>
    <w:p>
      <w:pPr>
        <w:pStyle w:val="BodyText"/>
        <w:spacing w:after="240"/>
      </w:pPr>
      <w:r>
        <w:t xml:space="preserve">Gotcha. I haven't done that in a while. I shut it down once in a while, but I haven't cleared the cache. Yeah. </w:t>
      </w:r>
    </w:p>
    <w:p>
      <w:pPr>
        <w:pStyle w:val="Timestamp"/>
        <w:spacing w:after="40"/>
      </w:pPr>
      <w:r>
        <w:t>0:32:28</w:t>
      </w:r>
    </w:p>
    <w:p>
      <w:pPr>
        <w:pStyle w:val="Speaker"/>
        <w:spacing w:after="60"/>
      </w:pPr>
      <w:r>
        <w:t>(Speaker 6)</w:t>
      </w:r>
    </w:p>
    <w:p>
      <w:pPr>
        <w:pStyle w:val="BodyText"/>
        <w:spacing w:after="240"/>
      </w:pPr>
      <w:r>
        <w:t xml:space="preserve">So yeah. Okay, so hi Dana, how are you? </w:t>
      </w:r>
    </w:p>
    <w:p>
      <w:pPr>
        <w:pStyle w:val="Timestamp"/>
        <w:spacing w:after="40"/>
      </w:pPr>
      <w:r>
        <w:t>0:32:40</w:t>
      </w:r>
    </w:p>
    <w:p>
      <w:pPr>
        <w:pStyle w:val="Speaker"/>
        <w:spacing w:after="60"/>
      </w:pPr>
      <w:r>
        <w:t>(Speaker 3)</w:t>
      </w:r>
    </w:p>
    <w:p>
      <w:pPr>
        <w:pStyle w:val="BodyText"/>
        <w:spacing w:after="240"/>
      </w:pPr>
      <w:r>
        <w:t xml:space="preserve">a while. </w:t>
      </w:r>
    </w:p>
    <w:p>
      <w:pPr>
        <w:pStyle w:val="Timestamp"/>
        <w:spacing w:after="40"/>
      </w:pPr>
      <w:r>
        <w:t>0:32:45</w:t>
      </w:r>
    </w:p>
    <w:p>
      <w:pPr>
        <w:pStyle w:val="Speaker"/>
        <w:spacing w:after="60"/>
      </w:pPr>
      <w:r>
        <w:t>(Speaker 1)</w:t>
      </w:r>
    </w:p>
    <w:p>
      <w:pPr>
        <w:pStyle w:val="BodyText"/>
        <w:spacing w:after="240"/>
      </w:pPr>
      <w:r>
        <w:t xml:space="preserve">So yeah, this is my favorite way to test like things like that. </w:t>
      </w:r>
    </w:p>
    <w:p>
      <w:pPr>
        <w:pStyle w:val="Timestamp"/>
        <w:spacing w:after="40"/>
      </w:pPr>
      <w:r>
        <w:t>0:32:49</w:t>
      </w:r>
    </w:p>
    <w:p>
      <w:pPr>
        <w:pStyle w:val="Speaker"/>
        <w:spacing w:after="60"/>
      </w:pPr>
      <w:r>
        <w:t>(Speaker 3)</w:t>
      </w:r>
    </w:p>
    <w:p>
      <w:pPr>
        <w:pStyle w:val="BodyText"/>
        <w:spacing w:after="240"/>
      </w:pPr>
      <w:r>
        <w:t xml:space="preserve">Oh, it's 1234 in New York. </w:t>
      </w:r>
    </w:p>
    <w:p>
      <w:pPr>
        <w:pStyle w:val="Timestamp"/>
        <w:spacing w:after="40"/>
      </w:pPr>
      <w:r>
        <w:t>0:32:52</w:t>
      </w:r>
    </w:p>
    <w:p>
      <w:pPr>
        <w:pStyle w:val="Speaker"/>
        <w:spacing w:after="60"/>
      </w:pPr>
      <w:r>
        <w:t>(Speaker 1)</w:t>
      </w:r>
    </w:p>
    <w:p>
      <w:pPr>
        <w:pStyle w:val="BodyText"/>
        <w:spacing w:after="240"/>
      </w:pPr>
      <w:r>
        <w:t xml:space="preserve">1234. </w:t>
      </w:r>
    </w:p>
    <w:p>
      <w:pPr>
        <w:pStyle w:val="Timestamp"/>
        <w:spacing w:after="40"/>
      </w:pPr>
      <w:r>
        <w:t>0:32:53</w:t>
      </w:r>
    </w:p>
    <w:p>
      <w:pPr>
        <w:pStyle w:val="Speaker"/>
        <w:spacing w:after="60"/>
      </w:pPr>
      <w:r>
        <w:t>(Speaker 29)</w:t>
      </w:r>
    </w:p>
    <w:p>
      <w:pPr>
        <w:pStyle w:val="BodyText"/>
        <w:spacing w:after="240"/>
      </w:pPr>
      <w:r>
        <w:t xml:space="preserve">I just looked over now. </w:t>
      </w:r>
    </w:p>
    <w:p>
      <w:pPr>
        <w:pStyle w:val="Timestamp"/>
        <w:spacing w:after="40"/>
      </w:pPr>
      <w:r>
        <w:t>0:32:55</w:t>
      </w:r>
    </w:p>
    <w:p>
      <w:pPr>
        <w:pStyle w:val="Speaker"/>
        <w:spacing w:after="60"/>
      </w:pPr>
      <w:r>
        <w:t>(Speaker 1)</w:t>
      </w:r>
    </w:p>
    <w:p>
      <w:pPr>
        <w:pStyle w:val="BodyText"/>
        <w:spacing w:after="240"/>
      </w:pPr>
      <w:r>
        <w:t xml:space="preserve">Yeah, that's my favorite way to test issues like that, where it's like, it's sending you to the same account or whatever, you know? </w:t>
      </w:r>
    </w:p>
    <w:p>
      <w:pPr>
        <w:pStyle w:val="Timestamp"/>
        <w:spacing w:after="40"/>
      </w:pPr>
      <w:r>
        <w:t>0:33:10</w:t>
      </w:r>
    </w:p>
    <w:p>
      <w:pPr>
        <w:pStyle w:val="Speaker"/>
        <w:spacing w:after="60"/>
      </w:pPr>
      <w:r>
        <w:t>(Speaker 3)</w:t>
      </w:r>
    </w:p>
    <w:p>
      <w:pPr>
        <w:pStyle w:val="BodyText"/>
        <w:spacing w:after="240"/>
      </w:pPr>
      <w:r>
        <w:t xml:space="preserve">Okay. </w:t>
      </w:r>
    </w:p>
    <w:p>
      <w:pPr>
        <w:pStyle w:val="Timestamp"/>
        <w:spacing w:after="40"/>
      </w:pPr>
      <w:r>
        <w:t>0:33:12</w:t>
      </w:r>
    </w:p>
    <w:p>
      <w:pPr>
        <w:pStyle w:val="Speaker"/>
        <w:spacing w:after="60"/>
      </w:pPr>
      <w:r>
        <w:t>(Speaker 1)</w:t>
      </w:r>
    </w:p>
    <w:p>
      <w:pPr>
        <w:pStyle w:val="BodyText"/>
        <w:spacing w:after="240"/>
      </w:pPr>
      <w:r>
        <w:t xml:space="preserve">So is it frozen? It doesn't. </w:t>
      </w:r>
    </w:p>
    <w:p>
      <w:pPr>
        <w:pStyle w:val="Timestamp"/>
        <w:spacing w:after="40"/>
      </w:pPr>
      <w:r>
        <w:t>0:33:17</w:t>
      </w:r>
    </w:p>
    <w:p>
      <w:pPr>
        <w:pStyle w:val="Speaker"/>
        <w:spacing w:after="60"/>
      </w:pPr>
      <w:r>
        <w:t>(Speaker 6)</w:t>
      </w:r>
    </w:p>
    <w:p>
      <w:pPr>
        <w:pStyle w:val="BodyText"/>
        <w:spacing w:after="240"/>
      </w:pPr>
      <w:r>
        <w:t xml:space="preserve">I'll try to go to dashboard. </w:t>
      </w:r>
    </w:p>
    <w:p>
      <w:pPr>
        <w:pStyle w:val="Timestamp"/>
        <w:spacing w:after="40"/>
      </w:pPr>
      <w:r>
        <w:t>0:33:20</w:t>
      </w:r>
    </w:p>
    <w:p>
      <w:pPr>
        <w:pStyle w:val="Speaker"/>
        <w:spacing w:after="60"/>
      </w:pPr>
      <w:r>
        <w:t>(Speaker 3)</w:t>
      </w:r>
    </w:p>
    <w:p>
      <w:pPr>
        <w:pStyle w:val="BodyText"/>
        <w:spacing w:after="240"/>
      </w:pPr>
      <w:r>
        <w:t xml:space="preserve">So it shows the little link and I click but either it sits there sits there or it takes a long time. Okay when I click dashboard it just went to it right away. </w:t>
      </w:r>
    </w:p>
    <w:p>
      <w:pPr>
        <w:pStyle w:val="Timestamp"/>
        <w:spacing w:after="40"/>
      </w:pPr>
      <w:r>
        <w:t>0:33:38</w:t>
      </w:r>
    </w:p>
    <w:p>
      <w:pPr>
        <w:pStyle w:val="Speaker"/>
        <w:spacing w:after="60"/>
      </w:pPr>
      <w:r>
        <w:t>(Speaker 31)</w:t>
      </w:r>
    </w:p>
    <w:p>
      <w:pPr>
        <w:pStyle w:val="BodyText"/>
        <w:spacing w:after="240"/>
      </w:pPr>
      <w:r>
        <w:t xml:space="preserve">Okay so maybe it's on my end where I have to clear the cache and. </w:t>
      </w:r>
    </w:p>
    <w:p>
      <w:pPr>
        <w:pStyle w:val="Timestamp"/>
        <w:spacing w:after="40"/>
      </w:pPr>
      <w:r>
        <w:t>0:33:42</w:t>
      </w:r>
    </w:p>
    <w:p>
      <w:pPr>
        <w:pStyle w:val="Speaker"/>
        <w:spacing w:after="60"/>
      </w:pPr>
      <w:r>
        <w:t>(Speaker 1)</w:t>
      </w:r>
    </w:p>
    <w:p>
      <w:pPr>
        <w:pStyle w:val="BodyText"/>
        <w:spacing w:after="240"/>
      </w:pPr>
      <w:r>
        <w:t xml:space="preserve">I would I would say I would try that that would be like the first thing I would do so then let's go into. </w:t>
      </w:r>
    </w:p>
    <w:p>
      <w:pPr>
        <w:pStyle w:val="Timestamp"/>
        <w:spacing w:after="40"/>
      </w:pPr>
      <w:r>
        <w:t>0:33:48</w:t>
      </w:r>
    </w:p>
    <w:p>
      <w:pPr>
        <w:pStyle w:val="Speaker"/>
        <w:spacing w:after="60"/>
      </w:pPr>
      <w:r>
        <w:t>(Speaker 31)</w:t>
      </w:r>
    </w:p>
    <w:p>
      <w:pPr>
        <w:pStyle w:val="BodyText"/>
        <w:spacing w:after="240"/>
      </w:pPr>
      <w:r>
        <w:t xml:space="preserve">Okay. </w:t>
      </w:r>
    </w:p>
    <w:p>
      <w:pPr>
        <w:pStyle w:val="Timestamp"/>
        <w:spacing w:after="40"/>
      </w:pPr>
      <w:r>
        <w:t>0:33:49</w:t>
      </w:r>
    </w:p>
    <w:p>
      <w:pPr>
        <w:pStyle w:val="Speaker"/>
        <w:spacing w:after="60"/>
      </w:pPr>
      <w:r>
        <w:t>(Speaker 1)</w:t>
      </w:r>
    </w:p>
    <w:p>
      <w:pPr>
        <w:pStyle w:val="BodyText"/>
        <w:spacing w:after="240"/>
      </w:pPr>
      <w:r>
        <w:t xml:space="preserve">No let's go up let's go back to the page let's go to memberships. Oh well I was already in it in over here, right? But we're going to try from the price right here. </w:t>
      </w:r>
    </w:p>
    <w:p>
      <w:pPr>
        <w:pStyle w:val="Timestamp"/>
        <w:spacing w:after="40"/>
      </w:pPr>
      <w:r>
        <w:t>0:34:00</w:t>
      </w:r>
    </w:p>
    <w:p>
      <w:pPr>
        <w:pStyle w:val="Speaker"/>
        <w:spacing w:after="60"/>
      </w:pPr>
      <w:r>
        <w:t>(Speaker 3)</w:t>
      </w:r>
    </w:p>
    <w:p>
      <w:pPr>
        <w:pStyle w:val="BodyText"/>
        <w:spacing w:after="240"/>
      </w:pPr>
      <w:r>
        <w:t xml:space="preserve">OK, I just want to see where it takes you. </w:t>
      </w:r>
    </w:p>
    <w:p>
      <w:pPr>
        <w:pStyle w:val="Timestamp"/>
        <w:spacing w:after="40"/>
      </w:pPr>
      <w:r>
        <w:t>0:34:06</w:t>
      </w:r>
    </w:p>
    <w:p>
      <w:pPr>
        <w:pStyle w:val="Speaker"/>
        <w:spacing w:after="60"/>
      </w:pPr>
      <w:r>
        <w:t>(Speaker 14)</w:t>
      </w:r>
    </w:p>
    <w:p>
      <w:pPr>
        <w:pStyle w:val="BodyText"/>
        <w:spacing w:after="240"/>
      </w:pPr>
      <w:r>
        <w:t xml:space="preserve">It's not. </w:t>
      </w:r>
    </w:p>
    <w:p>
      <w:pPr>
        <w:pStyle w:val="Timestamp"/>
        <w:spacing w:after="40"/>
      </w:pPr>
      <w:r>
        <w:t>0:34:07</w:t>
      </w:r>
    </w:p>
    <w:p>
      <w:pPr>
        <w:pStyle w:val="Speaker"/>
        <w:spacing w:after="60"/>
      </w:pPr>
      <w:r>
        <w:t>(Speaker 1)</w:t>
      </w:r>
    </w:p>
    <w:p>
      <w:pPr>
        <w:pStyle w:val="BodyText"/>
        <w:spacing w:after="240"/>
      </w:pPr>
      <w:r>
        <w:t xml:space="preserve">It's not going to go because I'm it's this is that incognito page that it opened and re logged into Firestarter. But in this window, I'm there. I'm OK. So can you copy the link to the member portal and then paste it into the incognito window? Oh, let's see. Are you talking about the thing is that I want you to log in from Firestarter so. </w:t>
      </w:r>
    </w:p>
    <w:p>
      <w:pPr>
        <w:pStyle w:val="Timestamp"/>
        <w:spacing w:after="40"/>
      </w:pPr>
      <w:r>
        <w:t>0:34:35</w:t>
      </w:r>
    </w:p>
    <w:p>
      <w:pPr>
        <w:pStyle w:val="Speaker"/>
        <w:spacing w:after="60"/>
      </w:pPr>
      <w:r>
        <w:t>(Speaker 1)</w:t>
      </w:r>
    </w:p>
    <w:p>
      <w:pPr>
        <w:pStyle w:val="BodyText"/>
        <w:spacing w:after="240"/>
      </w:pPr>
      <w:r>
        <w:t xml:space="preserve">But I don't want you to do it here. </w:t>
      </w:r>
    </w:p>
    <w:p>
      <w:pPr>
        <w:pStyle w:val="Timestamp"/>
        <w:spacing w:after="40"/>
      </w:pPr>
      <w:r>
        <w:t>0:34:37</w:t>
      </w:r>
    </w:p>
    <w:p>
      <w:pPr>
        <w:pStyle w:val="Speaker"/>
        <w:spacing w:after="60"/>
      </w:pPr>
      <w:r>
        <w:t>(Speaker 19)</w:t>
      </w:r>
    </w:p>
    <w:p>
      <w:pPr>
        <w:pStyle w:val="BodyText"/>
        <w:spacing w:after="240"/>
      </w:pPr>
      <w:r>
        <w:t xml:space="preserve">We want to test in the incognito. </w:t>
      </w:r>
    </w:p>
    <w:p>
      <w:pPr>
        <w:pStyle w:val="Timestamp"/>
        <w:spacing w:after="40"/>
      </w:pPr>
      <w:r>
        <w:t>0:34:39</w:t>
      </w:r>
    </w:p>
    <w:p>
      <w:pPr>
        <w:pStyle w:val="Speaker"/>
        <w:spacing w:after="60"/>
      </w:pPr>
      <w:r>
        <w:t>(Speaker 1)</w:t>
      </w:r>
    </w:p>
    <w:p>
      <w:pPr>
        <w:pStyle w:val="BodyText"/>
        <w:spacing w:after="240"/>
      </w:pPr>
      <w:r>
        <w:t xml:space="preserve">Do you want me to copy and paste this here? You can. It's just going to send you back to the launchpad. </w:t>
      </w:r>
    </w:p>
    <w:p>
      <w:pPr>
        <w:pStyle w:val="Timestamp"/>
        <w:spacing w:after="40"/>
      </w:pPr>
      <w:r>
        <w:t>0:34:50</w:t>
      </w:r>
    </w:p>
    <w:p>
      <w:pPr>
        <w:pStyle w:val="Speaker"/>
        <w:spacing w:after="60"/>
      </w:pPr>
      <w:r>
        <w:t>(Speaker 6)</w:t>
      </w:r>
    </w:p>
    <w:p>
      <w:pPr>
        <w:pStyle w:val="BodyText"/>
        <w:spacing w:after="240"/>
      </w:pPr>
      <w:r>
        <w:t xml:space="preserve">Let's get out of this one. </w:t>
      </w:r>
    </w:p>
    <w:p>
      <w:pPr>
        <w:pStyle w:val="Timestamp"/>
        <w:spacing w:after="40"/>
      </w:pPr>
      <w:r>
        <w:t>0:34:52</w:t>
      </w:r>
    </w:p>
    <w:p>
      <w:pPr>
        <w:pStyle w:val="Speaker"/>
        <w:spacing w:after="60"/>
      </w:pPr>
      <w:r>
        <w:t>(Speaker 1)</w:t>
      </w:r>
    </w:p>
    <w:p>
      <w:pPr>
        <w:pStyle w:val="BodyText"/>
        <w:spacing w:after="240"/>
      </w:pPr>
      <w:r>
        <w:t xml:space="preserve">Let's go to the incognito one. Let's stay there. We want to stay here. </w:t>
      </w:r>
    </w:p>
    <w:p>
      <w:pPr>
        <w:pStyle w:val="Timestamp"/>
        <w:spacing w:after="40"/>
      </w:pPr>
      <w:r>
        <w:t>0:34:58</w:t>
      </w:r>
    </w:p>
    <w:p>
      <w:pPr>
        <w:pStyle w:val="Speaker"/>
        <w:spacing w:after="60"/>
      </w:pPr>
      <w:r>
        <w:t>(Speaker 20)</w:t>
      </w:r>
    </w:p>
    <w:p>
      <w:pPr>
        <w:pStyle w:val="BodyText"/>
        <w:spacing w:after="240"/>
      </w:pPr>
      <w:r>
        <w:t xml:space="preserve">Let me think. </w:t>
      </w:r>
    </w:p>
    <w:p>
      <w:pPr>
        <w:pStyle w:val="Timestamp"/>
        <w:spacing w:after="40"/>
      </w:pPr>
      <w:r>
        <w:t>0:35:00</w:t>
      </w:r>
    </w:p>
    <w:p>
      <w:pPr>
        <w:pStyle w:val="Speaker"/>
        <w:spacing w:after="60"/>
      </w:pPr>
      <w:r>
        <w:t>(Speaker 14)</w:t>
      </w:r>
    </w:p>
    <w:p>
      <w:pPr>
        <w:pStyle w:val="BodyText"/>
        <w:spacing w:after="240"/>
      </w:pPr>
      <w:r>
        <w:t xml:space="preserve">Can you right click on conversations and open the link in a new tab? </w:t>
      </w:r>
    </w:p>
    <w:p>
      <w:pPr>
        <w:pStyle w:val="Timestamp"/>
        <w:spacing w:after="40"/>
      </w:pPr>
      <w:r>
        <w:t>0:35:09</w:t>
      </w:r>
    </w:p>
    <w:p>
      <w:pPr>
        <w:pStyle w:val="Speaker"/>
        <w:spacing w:after="60"/>
      </w:pPr>
      <w:r>
        <w:t>(Speaker 11)</w:t>
      </w:r>
    </w:p>
    <w:p>
      <w:pPr>
        <w:pStyle w:val="BodyText"/>
        <w:spacing w:after="240"/>
      </w:pPr>
      <w:r>
        <w:t xml:space="preserve">A private tab? </w:t>
      </w:r>
    </w:p>
    <w:p>
      <w:pPr>
        <w:pStyle w:val="Timestamp"/>
        <w:spacing w:after="40"/>
      </w:pPr>
      <w:r>
        <w:t>0:35:10</w:t>
      </w:r>
    </w:p>
    <w:p>
      <w:pPr>
        <w:pStyle w:val="Speaker"/>
        <w:spacing w:after="60"/>
      </w:pPr>
      <w:r>
        <w:t>(Speaker 6)</w:t>
      </w:r>
    </w:p>
    <w:p>
      <w:pPr>
        <w:pStyle w:val="BodyText"/>
        <w:spacing w:after="240"/>
      </w:pPr>
      <w:r>
        <w:t xml:space="preserve">A private tab, that's fine. </w:t>
      </w:r>
    </w:p>
    <w:p>
      <w:pPr>
        <w:pStyle w:val="Timestamp"/>
        <w:spacing w:after="40"/>
      </w:pPr>
      <w:r>
        <w:t>0:35:12</w:t>
      </w:r>
    </w:p>
    <w:p>
      <w:pPr>
        <w:pStyle w:val="Speaker"/>
        <w:spacing w:after="60"/>
      </w:pPr>
      <w:r>
        <w:t>(Speaker 1)</w:t>
      </w:r>
    </w:p>
    <w:p>
      <w:pPr>
        <w:pStyle w:val="BodyText"/>
        <w:spacing w:after="240"/>
      </w:pPr>
      <w:r>
        <w:t xml:space="preserve">Let's see if it opens up and you can click on that. </w:t>
      </w:r>
    </w:p>
    <w:p>
      <w:pPr>
        <w:pStyle w:val="Timestamp"/>
        <w:spacing w:after="40"/>
      </w:pPr>
      <w:r>
        <w:t>0:35:19</w:t>
      </w:r>
    </w:p>
    <w:p>
      <w:pPr>
        <w:pStyle w:val="Speaker"/>
        <w:spacing w:after="60"/>
      </w:pPr>
      <w:r>
        <w:t>(Speaker 6)</w:t>
      </w:r>
    </w:p>
    <w:p>
      <w:pPr>
        <w:pStyle w:val="BodyText"/>
        <w:spacing w:after="240"/>
      </w:pPr>
      <w:r>
        <w:t xml:space="preserve">Oh, Jessica. Do I have to sign in again? I think it's because it's a new tab, but it should already let you log in or it should already have you logged in. Let's go back to the other tab. And even when you click, it just freezes here. Okay. </w:t>
      </w:r>
    </w:p>
    <w:p>
      <w:pPr>
        <w:pStyle w:val="Timestamp"/>
        <w:spacing w:after="40"/>
      </w:pPr>
      <w:r>
        <w:t>0:35:45</w:t>
      </w:r>
    </w:p>
    <w:p>
      <w:pPr>
        <w:pStyle w:val="Speaker"/>
        <w:spacing w:after="60"/>
      </w:pPr>
      <w:r>
        <w:t>(Speaker 6)</w:t>
      </w:r>
    </w:p>
    <w:p>
      <w:pPr>
        <w:pStyle w:val="BodyText"/>
        <w:spacing w:after="240"/>
      </w:pPr>
      <w:r>
        <w:t xml:space="preserve">Pretty. </w:t>
      </w:r>
    </w:p>
    <w:p>
      <w:pPr>
        <w:pStyle w:val="Timestamp"/>
        <w:spacing w:after="40"/>
      </w:pPr>
      <w:r>
        <w:t>0:35:46</w:t>
      </w:r>
    </w:p>
    <w:p>
      <w:pPr>
        <w:pStyle w:val="Speaker"/>
        <w:spacing w:after="60"/>
      </w:pPr>
      <w:r>
        <w:t>(Speaker 1)</w:t>
      </w:r>
    </w:p>
    <w:p>
      <w:pPr>
        <w:pStyle w:val="BodyText"/>
        <w:spacing w:after="240"/>
      </w:pPr>
      <w:r>
        <w:t xml:space="preserve">Yeah. Yeah. </w:t>
      </w:r>
    </w:p>
    <w:p>
      <w:pPr>
        <w:pStyle w:val="Timestamp"/>
        <w:spacing w:after="40"/>
      </w:pPr>
      <w:r>
        <w:t>0:35:47</w:t>
      </w:r>
    </w:p>
    <w:p>
      <w:pPr>
        <w:pStyle w:val="Speaker"/>
        <w:spacing w:after="60"/>
      </w:pPr>
      <w:r>
        <w:t>(Speaker 30)</w:t>
      </w:r>
    </w:p>
    <w:p>
      <w:pPr>
        <w:pStyle w:val="BodyText"/>
        <w:spacing w:after="240"/>
      </w:pPr>
      <w:r>
        <w:t xml:space="preserve">So, all right, let's go into, do you ever use Chrome? </w:t>
      </w:r>
    </w:p>
    <w:p>
      <w:pPr>
        <w:pStyle w:val="Timestamp"/>
        <w:spacing w:after="40"/>
      </w:pPr>
      <w:r>
        <w:t>0:35:53</w:t>
      </w:r>
    </w:p>
    <w:p>
      <w:pPr>
        <w:pStyle w:val="Speaker"/>
        <w:spacing w:after="60"/>
      </w:pPr>
      <w:r>
        <w:t>(Speaker 15)</w:t>
      </w:r>
    </w:p>
    <w:p>
      <w:pPr>
        <w:pStyle w:val="BodyText"/>
        <w:spacing w:after="240"/>
      </w:pPr>
      <w:r>
        <w:t xml:space="preserve">I used to quite a bit. </w:t>
      </w:r>
    </w:p>
    <w:p>
      <w:pPr>
        <w:pStyle w:val="Timestamp"/>
        <w:spacing w:after="40"/>
      </w:pPr>
      <w:r>
        <w:t>0:35:56</w:t>
      </w:r>
    </w:p>
    <w:p>
      <w:pPr>
        <w:pStyle w:val="Speaker"/>
        <w:spacing w:after="60"/>
      </w:pPr>
      <w:r>
        <w:t>(Speaker 23)</w:t>
      </w:r>
    </w:p>
    <w:p>
      <w:pPr>
        <w:pStyle w:val="BodyText"/>
        <w:spacing w:after="240"/>
      </w:pPr>
      <w:r>
        <w:t xml:space="preserve">Um, but I, from what I understand, Safari has a little more privacy and Chrome. </w:t>
      </w:r>
    </w:p>
    <w:p>
      <w:pPr>
        <w:pStyle w:val="Timestamp"/>
        <w:spacing w:after="40"/>
      </w:pPr>
      <w:r>
        <w:t>0:36:05</w:t>
      </w:r>
    </w:p>
    <w:p>
      <w:pPr>
        <w:pStyle w:val="Speaker"/>
        <w:spacing w:after="60"/>
      </w:pPr>
      <w:r>
        <w:t>(Speaker 15)</w:t>
      </w:r>
    </w:p>
    <w:p>
      <w:pPr>
        <w:pStyle w:val="BodyText"/>
        <w:spacing w:after="240"/>
      </w:pPr>
      <w:r>
        <w:t xml:space="preserve">So I started using Safari. </w:t>
      </w:r>
    </w:p>
    <w:p>
      <w:pPr>
        <w:pStyle w:val="Timestamp"/>
        <w:spacing w:after="40"/>
      </w:pPr>
      <w:r>
        <w:t>0:36:07</w:t>
      </w:r>
    </w:p>
    <w:p>
      <w:pPr>
        <w:pStyle w:val="Speaker"/>
        <w:spacing w:after="60"/>
      </w:pPr>
      <w:r>
        <w:t>(Speaker 1)</w:t>
      </w:r>
    </w:p>
    <w:p>
      <w:pPr>
        <w:pStyle w:val="BodyText"/>
        <w:spacing w:after="240"/>
      </w:pPr>
      <w:r>
        <w:t xml:space="preserve">Okay. So that could be another reason why, but I was able to log in fine for a long time. And then just recently, so maybe I need to go clear the cache and try that again. But in the meantime, when I click on my login, it doesn't, here, communities, groups. when i go to log in here right it goes to there because it's opening up in a new tab this is a private one it's so weird like i in chrome i've never had that issue we're already using a private tab or no i think this one is okay this one was not okay so what happens when you click log in on here can you log in with a secure code there are going to be times where you have to log in but like it is but from there that is really weird for me that you have to log in there yeah and it wasn't always doing this it just started doing it yeah you can put in your email there unless you know your password then you just do the password i don't have one that's why i thought this was so weird i don't i don't log into my the community group okay so generate secure code so that's when i thought oh well wait a minute i'm I don't have a login and it just started doing that. </w:t>
      </w:r>
    </w:p>
    <w:p>
      <w:pPr>
        <w:pStyle w:val="Timestamp"/>
        <w:spacing w:after="40"/>
      </w:pPr>
      <w:r>
        <w:t>0:37:57</w:t>
      </w:r>
    </w:p>
    <w:p>
      <w:pPr>
        <w:pStyle w:val="Speaker"/>
        <w:spacing w:after="60"/>
      </w:pPr>
      <w:r>
        <w:t>(Speaker 2)</w:t>
      </w:r>
    </w:p>
    <w:p>
      <w:pPr>
        <w:pStyle w:val="BodyText"/>
        <w:spacing w:after="240"/>
      </w:pPr>
      <w:r>
        <w:t xml:space="preserve">Yeah. </w:t>
      </w:r>
    </w:p>
    <w:p>
      <w:pPr>
        <w:pStyle w:val="Timestamp"/>
        <w:spacing w:after="40"/>
      </w:pPr>
      <w:r>
        <w:t>0:37:57</w:t>
      </w:r>
    </w:p>
    <w:p>
      <w:pPr>
        <w:pStyle w:val="Speaker"/>
        <w:spacing w:after="60"/>
      </w:pPr>
      <w:r>
        <w:t>(Speaker 1)</w:t>
      </w:r>
    </w:p>
    <w:p>
      <w:pPr>
        <w:pStyle w:val="BodyText"/>
        <w:spacing w:after="240"/>
      </w:pPr>
      <w:r>
        <w:t xml:space="preserve">So with, with the client portal I've had, even on your first one, you should have a password at least. Okay. Let's see. All right. It's 2 .30. </w:t>
      </w:r>
    </w:p>
    <w:p>
      <w:pPr>
        <w:pStyle w:val="Timestamp"/>
        <w:spacing w:after="40"/>
      </w:pPr>
      <w:r>
        <w:t>0:38:11</w:t>
      </w:r>
    </w:p>
    <w:p>
      <w:pPr>
        <w:pStyle w:val="Speaker"/>
        <w:spacing w:after="60"/>
      </w:pPr>
      <w:r>
        <w:t>(Speaker 12)</w:t>
      </w:r>
    </w:p>
    <w:p>
      <w:pPr>
        <w:pStyle w:val="BodyText"/>
        <w:spacing w:after="240"/>
      </w:pPr>
      <w:r>
        <w:t xml:space="preserve">I'm reading the chat. </w:t>
      </w:r>
    </w:p>
    <w:p>
      <w:pPr>
        <w:pStyle w:val="Timestamp"/>
        <w:spacing w:after="40"/>
      </w:pPr>
      <w:r>
        <w:t>0:38:18</w:t>
      </w:r>
    </w:p>
    <w:p>
      <w:pPr>
        <w:pStyle w:val="Speaker"/>
        <w:spacing w:after="60"/>
      </w:pPr>
      <w:r>
        <w:t>(Speaker 3)</w:t>
      </w:r>
    </w:p>
    <w:p>
      <w:pPr>
        <w:pStyle w:val="BodyText"/>
        <w:spacing w:after="240"/>
      </w:pPr>
      <w:r>
        <w:t xml:space="preserve">Do I need to create a separate product that links to the sales page or is it just through the sales page? </w:t>
      </w:r>
    </w:p>
    <w:p>
      <w:pPr>
        <w:pStyle w:val="Timestamp"/>
        <w:spacing w:after="40"/>
      </w:pPr>
      <w:r>
        <w:t>0:38:23</w:t>
      </w:r>
    </w:p>
    <w:p>
      <w:pPr>
        <w:pStyle w:val="Speaker"/>
        <w:spacing w:after="60"/>
      </w:pPr>
      <w:r>
        <w:t>(Speaker 1)</w:t>
      </w:r>
    </w:p>
    <w:p>
      <w:pPr>
        <w:pStyle w:val="BodyText"/>
        <w:spacing w:after="240"/>
      </w:pPr>
      <w:r>
        <w:t xml:space="preserve">So Amy, you would create a product. </w:t>
      </w:r>
    </w:p>
    <w:p>
      <w:pPr>
        <w:pStyle w:val="Timestamp"/>
        <w:spacing w:after="40"/>
      </w:pPr>
      <w:r>
        <w:t>0:38:25</w:t>
      </w:r>
    </w:p>
    <w:p>
      <w:pPr>
        <w:pStyle w:val="Speaker"/>
        <w:spacing w:after="60"/>
      </w:pPr>
      <w:r>
        <w:t>(Speaker 11)</w:t>
      </w:r>
    </w:p>
    <w:p>
      <w:pPr>
        <w:pStyle w:val="BodyText"/>
        <w:spacing w:after="240"/>
      </w:pPr>
      <w:r>
        <w:t xml:space="preserve">a product and then you would attach it there. </w:t>
      </w:r>
    </w:p>
    <w:p>
      <w:pPr>
        <w:pStyle w:val="Timestamp"/>
        <w:spacing w:after="40"/>
      </w:pPr>
      <w:r>
        <w:t>0:38:27</w:t>
      </w:r>
    </w:p>
    <w:p>
      <w:pPr>
        <w:pStyle w:val="Speaker"/>
        <w:spacing w:after="60"/>
      </w:pPr>
      <w:r>
        <w:t>(Speaker 12)</w:t>
      </w:r>
    </w:p>
    <w:p>
      <w:pPr>
        <w:pStyle w:val="BodyText"/>
        <w:spacing w:after="240"/>
      </w:pPr>
      <w:r>
        <w:t xml:space="preserve">I can show you. </w:t>
      </w:r>
    </w:p>
    <w:p>
      <w:pPr>
        <w:pStyle w:val="Timestamp"/>
        <w:spacing w:after="40"/>
      </w:pPr>
      <w:r>
        <w:t>0:38:29</w:t>
      </w:r>
    </w:p>
    <w:p>
      <w:pPr>
        <w:pStyle w:val="Speaker"/>
        <w:spacing w:after="60"/>
      </w:pPr>
      <w:r>
        <w:t>(Speaker 29)</w:t>
      </w:r>
    </w:p>
    <w:p>
      <w:pPr>
        <w:pStyle w:val="BodyText"/>
        <w:spacing w:after="240"/>
      </w:pPr>
      <w:r>
        <w:t xml:space="preserve">Yeah, because I'm on her sales page and I saw that there's a thing for product, but it won't let me add a product. </w:t>
      </w:r>
    </w:p>
    <w:p>
      <w:pPr>
        <w:pStyle w:val="Timestamp"/>
        <w:spacing w:after="40"/>
      </w:pPr>
      <w:r>
        <w:t>0:38:36</w:t>
      </w:r>
    </w:p>
    <w:p>
      <w:pPr>
        <w:pStyle w:val="Speaker"/>
        <w:spacing w:after="60"/>
      </w:pPr>
      <w:r>
        <w:t>(Speaker 1)</w:t>
      </w:r>
    </w:p>
    <w:p>
      <w:pPr>
        <w:pStyle w:val="BodyText"/>
        <w:spacing w:after="240"/>
      </w:pPr>
      <w:r>
        <w:t xml:space="preserve">Okay, we'll check it out. Okay, let's try again. Jeannie, go back to the membership area in Firestarter, like that tab that you had open. yeah it's so i know that they did change something now now i'm there but i had to go here to log in yeah or you know wherever it was i'm not sure why but but i was able to get in i just have to go through that verify code and you know all that you shouldn't have to do it every time i don't remember the last time that i logged into my group meaning like for Firestarter and I'm not the owner. I logged in once and I'm like always in there. So you should be okay. </w:t>
      </w:r>
    </w:p>
    <w:p>
      <w:pPr>
        <w:pStyle w:val="Timestamp"/>
        <w:spacing w:after="40"/>
      </w:pPr>
      <w:r>
        <w:t>0:39:33</w:t>
      </w:r>
    </w:p>
    <w:p>
      <w:pPr>
        <w:pStyle w:val="Speaker"/>
        <w:spacing w:after="60"/>
      </w:pPr>
      <w:r>
        <w:t>(Speaker 3)</w:t>
      </w:r>
    </w:p>
    <w:p>
      <w:pPr>
        <w:pStyle w:val="BodyText"/>
        <w:spacing w:after="240"/>
      </w:pPr>
      <w:r>
        <w:t xml:space="preserve">Yeah, I'll go ahead and clear the cache, you know, do all that stuff too because that might. It also might have you log in again but just log in that one time and then hopefully you don't have that issue again. Okay. </w:t>
      </w:r>
    </w:p>
    <w:p>
      <w:pPr>
        <w:pStyle w:val="Timestamp"/>
        <w:spacing w:after="40"/>
      </w:pPr>
      <w:r>
        <w:t>0:39:47</w:t>
      </w:r>
    </w:p>
    <w:p>
      <w:pPr>
        <w:pStyle w:val="Speaker"/>
        <w:spacing w:after="60"/>
      </w:pPr>
      <w:r>
        <w:t>(Speaker 1)</w:t>
      </w:r>
    </w:p>
    <w:p>
      <w:pPr>
        <w:pStyle w:val="BodyText"/>
        <w:spacing w:after="240"/>
      </w:pPr>
      <w:r>
        <w:t xml:space="preserve">Okay. Okay. </w:t>
      </w:r>
    </w:p>
    <w:p>
      <w:pPr>
        <w:pStyle w:val="Timestamp"/>
        <w:spacing w:after="40"/>
      </w:pPr>
      <w:r>
        <w:t>0:39:48</w:t>
      </w:r>
    </w:p>
    <w:p>
      <w:pPr>
        <w:pStyle w:val="Speaker"/>
        <w:spacing w:after="60"/>
      </w:pPr>
      <w:r>
        <w:t>(Speaker 20)</w:t>
      </w:r>
    </w:p>
    <w:p>
      <w:pPr>
        <w:pStyle w:val="BodyText"/>
        <w:spacing w:after="240"/>
      </w:pPr>
      <w:r>
        <w:t xml:space="preserve">I'm going to stop sharing. </w:t>
      </w:r>
    </w:p>
    <w:p>
      <w:pPr>
        <w:pStyle w:val="Timestamp"/>
        <w:spacing w:after="40"/>
      </w:pPr>
      <w:r>
        <w:t>0:39:49</w:t>
      </w:r>
    </w:p>
    <w:p>
      <w:pPr>
        <w:pStyle w:val="Speaker"/>
        <w:spacing w:after="60"/>
      </w:pPr>
      <w:r>
        <w:t>(Speaker 1)</w:t>
      </w:r>
    </w:p>
    <w:p>
      <w:pPr>
        <w:pStyle w:val="BodyText"/>
        <w:spacing w:after="240"/>
      </w:pPr>
      <w:r>
        <w:t xml:space="preserve">Yeah, I'm trying to think because I remember I feel like there was an update recently with that. </w:t>
      </w:r>
    </w:p>
    <w:p>
      <w:pPr>
        <w:pStyle w:val="Timestamp"/>
        <w:spacing w:after="40"/>
      </w:pPr>
      <w:r>
        <w:t>0:39:55</w:t>
      </w:r>
    </w:p>
    <w:p>
      <w:pPr>
        <w:pStyle w:val="Speaker"/>
        <w:spacing w:after="60"/>
      </w:pPr>
      <w:r>
        <w:t>(Speaker 12)</w:t>
      </w:r>
    </w:p>
    <w:p>
      <w:pPr>
        <w:pStyle w:val="BodyText"/>
        <w:spacing w:after="240"/>
      </w:pPr>
      <w:r>
        <w:t xml:space="preserve">And I think they did it to create more security. </w:t>
      </w:r>
    </w:p>
    <w:p>
      <w:pPr>
        <w:pStyle w:val="Timestamp"/>
        <w:spacing w:after="40"/>
      </w:pPr>
      <w:r>
        <w:t>0:39:59</w:t>
      </w:r>
    </w:p>
    <w:p>
      <w:pPr>
        <w:pStyle w:val="Speaker"/>
        <w:spacing w:after="60"/>
      </w:pPr>
      <w:r>
        <w:t>(Speaker 1)</w:t>
      </w:r>
    </w:p>
    <w:p>
      <w:pPr>
        <w:pStyle w:val="BodyText"/>
        <w:spacing w:after="240"/>
      </w:pPr>
      <w:r>
        <w:t xml:space="preserve">So like, you know, I couldn't just log into your account, for instance. So that could be I'm going to check the chain, I'm going to give you guys a link to that too. So you guys can see like new changes and stuff in the chat. Okay, it's the change log. And is there a way to ask for review? from people as they go through my course and all that? </w:t>
      </w:r>
    </w:p>
    <w:p>
      <w:pPr>
        <w:pStyle w:val="Timestamp"/>
        <w:spacing w:after="40"/>
      </w:pPr>
      <w:r>
        <w:t>0:40:24</w:t>
      </w:r>
    </w:p>
    <w:p>
      <w:pPr>
        <w:pStyle w:val="Speaker"/>
        <w:spacing w:after="60"/>
      </w:pPr>
      <w:r>
        <w:t>(Speaker 1)</w:t>
      </w:r>
    </w:p>
    <w:p>
      <w:pPr>
        <w:pStyle w:val="BodyText"/>
        <w:spacing w:after="240"/>
      </w:pPr>
      <w:r>
        <w:t xml:space="preserve">And is that a, I know there's probably multiple ways to do that, but you can, but I'm trying to think, I mean, we have like review, like a reputation management area, but usually that's like leaving a review on Google and stuff, but you can have a form where they can insert a testimony. I'm going to copy this. Let's see. It says, okay. Yeah. So what you're experiencing is right. </w:t>
      </w:r>
    </w:p>
    <w:p>
      <w:pPr>
        <w:pStyle w:val="Timestamp"/>
        <w:spacing w:after="40"/>
      </w:pPr>
      <w:r>
        <w:t>0:41:00</w:t>
      </w:r>
    </w:p>
    <w:p>
      <w:pPr>
        <w:pStyle w:val="Speaker"/>
        <w:spacing w:after="60"/>
      </w:pPr>
      <w:r>
        <w:t>(Speaker 1)</w:t>
      </w:r>
    </w:p>
    <w:p>
      <w:pPr>
        <w:pStyle w:val="BodyText"/>
        <w:spacing w:after="240"/>
      </w:pPr>
      <w:r>
        <w:t xml:space="preserve">And the reason that they did that is because I'm going to, I'm going to paste the link in there. Basically, instead of having one link, that's always going to work. It is, it is a shorter length of time that you can just log in whenever from there. </w:t>
      </w:r>
    </w:p>
    <w:p>
      <w:pPr>
        <w:pStyle w:val="Timestamp"/>
        <w:spacing w:after="40"/>
      </w:pPr>
      <w:r>
        <w:t>0:41:21</w:t>
      </w:r>
    </w:p>
    <w:p>
      <w:pPr>
        <w:pStyle w:val="Speaker"/>
        <w:spacing w:after="60"/>
      </w:pPr>
      <w:r>
        <w:t>(Speaker 3)</w:t>
      </w:r>
    </w:p>
    <w:p>
      <w:pPr>
        <w:pStyle w:val="BodyText"/>
        <w:spacing w:after="240"/>
      </w:pPr>
      <w:r>
        <w:t xml:space="preserve">from inside the community. </w:t>
      </w:r>
    </w:p>
    <w:p>
      <w:pPr>
        <w:pStyle w:val="Timestamp"/>
        <w:spacing w:after="40"/>
      </w:pPr>
      <w:r>
        <w:t>0:41:23</w:t>
      </w:r>
    </w:p>
    <w:p>
      <w:pPr>
        <w:pStyle w:val="Speaker"/>
        <w:spacing w:after="60"/>
      </w:pPr>
      <w:r>
        <w:t>(Speaker 6)</w:t>
      </w:r>
    </w:p>
    <w:p>
      <w:pPr>
        <w:pStyle w:val="BodyText"/>
        <w:spacing w:after="240"/>
      </w:pPr>
      <w:r>
        <w:t xml:space="preserve">But you can type in members and the link will populate and you'll be logged in. </w:t>
      </w:r>
    </w:p>
    <w:p>
      <w:pPr>
        <w:pStyle w:val="Timestamp"/>
        <w:spacing w:after="40"/>
      </w:pPr>
      <w:r>
        <w:t>0:41:28</w:t>
      </w:r>
    </w:p>
    <w:p>
      <w:pPr>
        <w:pStyle w:val="Speaker"/>
        <w:spacing w:after="60"/>
      </w:pPr>
      <w:r>
        <w:t>(Speaker 1)</w:t>
      </w:r>
    </w:p>
    <w:p>
      <w:pPr>
        <w:pStyle w:val="BodyText"/>
        <w:spacing w:after="240"/>
      </w:pPr>
      <w:r>
        <w:t xml:space="preserve">But from the system, I'm going to share my screen so you guys can see what I'm talking about. But from the system, they don't have it where it's permanent anymore because let's say you have a VA or someone in there, you don't want them to always have access to your account. And so it's just to create new security or more security there. But I'll post the link in the chat for that article. By the way, you should brand this. You should change that. </w:t>
      </w:r>
    </w:p>
    <w:p>
      <w:pPr>
        <w:pStyle w:val="Timestamp"/>
        <w:spacing w:after="40"/>
      </w:pPr>
      <w:r>
        <w:t>0:42:03</w:t>
      </w:r>
    </w:p>
    <w:p>
      <w:pPr>
        <w:pStyle w:val="Speaker"/>
        <w:spacing w:after="60"/>
      </w:pPr>
      <w:r>
        <w:t>(Speaker 1)</w:t>
      </w:r>
    </w:p>
    <w:p>
      <w:pPr>
        <w:pStyle w:val="BodyText"/>
        <w:spacing w:after="240"/>
      </w:pPr>
      <w:r>
        <w:t xml:space="preserve">I'm going to go into your account so that you can see it. </w:t>
      </w:r>
    </w:p>
    <w:p>
      <w:pPr>
        <w:pStyle w:val="Timestamp"/>
        <w:spacing w:after="40"/>
      </w:pPr>
      <w:r>
        <w:t>0:42:10</w:t>
      </w:r>
    </w:p>
    <w:p>
      <w:pPr>
        <w:pStyle w:val="Speaker"/>
        <w:spacing w:after="60"/>
      </w:pPr>
      <w:r>
        <w:t>(Speaker 3)</w:t>
      </w:r>
    </w:p>
    <w:p>
      <w:pPr>
        <w:pStyle w:val="BodyText"/>
        <w:spacing w:after="240"/>
      </w:pPr>
      <w:r>
        <w:t xml:space="preserve">I'll share my screen again and then I'll hop over to Bridget. </w:t>
      </w:r>
    </w:p>
    <w:p>
      <w:pPr>
        <w:pStyle w:val="Timestamp"/>
        <w:spacing w:after="40"/>
      </w:pPr>
      <w:r>
        <w:t>0:42:17</w:t>
      </w:r>
    </w:p>
    <w:p>
      <w:pPr>
        <w:pStyle w:val="Speaker"/>
        <w:spacing w:after="60"/>
      </w:pPr>
      <w:r>
        <w:t>(Speaker 1)</w:t>
      </w:r>
    </w:p>
    <w:p>
      <w:pPr>
        <w:pStyle w:val="BodyText"/>
        <w:spacing w:after="240"/>
      </w:pPr>
      <w:r>
        <w:t xml:space="preserve">Alright, so in Memberships, if you go into, you hover over Client Portal and go to Settings, go to Branding, and in here you can change the colors there. </w:t>
      </w:r>
    </w:p>
    <w:p>
      <w:pPr>
        <w:pStyle w:val="Timestamp"/>
        <w:spacing w:after="40"/>
      </w:pPr>
      <w:r>
        <w:t>0:42:30</w:t>
      </w:r>
    </w:p>
    <w:p>
      <w:pPr>
        <w:pStyle w:val="Speaker"/>
        <w:spacing w:after="60"/>
      </w:pPr>
      <w:r>
        <w:t>(Speaker 15)</w:t>
      </w:r>
    </w:p>
    <w:p>
      <w:pPr>
        <w:pStyle w:val="BodyText"/>
        <w:spacing w:after="240"/>
      </w:pPr>
      <w:r>
        <w:t xml:space="preserve">Oh, gotcha. </w:t>
      </w:r>
    </w:p>
    <w:p>
      <w:pPr>
        <w:pStyle w:val="Timestamp"/>
        <w:spacing w:after="40"/>
      </w:pPr>
      <w:r>
        <w:t>0:42:31</w:t>
      </w:r>
    </w:p>
    <w:p>
      <w:pPr>
        <w:pStyle w:val="Speaker"/>
        <w:spacing w:after="60"/>
      </w:pPr>
      <w:r>
        <w:t>(Speaker 1)</w:t>
      </w:r>
    </w:p>
    <w:p>
      <w:pPr>
        <w:pStyle w:val="BodyText"/>
        <w:spacing w:after="240"/>
      </w:pPr>
      <w:r>
        <w:t xml:space="preserve">Yeah. That's what the client sees when they log in. Yeah. Okay, you can add in a favicon. </w:t>
      </w:r>
    </w:p>
    <w:p>
      <w:pPr>
        <w:pStyle w:val="Timestamp"/>
        <w:spacing w:after="40"/>
      </w:pPr>
      <w:r>
        <w:t>0:42:37</w:t>
      </w:r>
    </w:p>
    <w:p>
      <w:pPr>
        <w:pStyle w:val="Speaker"/>
        <w:spacing w:after="60"/>
      </w:pPr>
      <w:r>
        <w:t>(Speaker 3)</w:t>
      </w:r>
    </w:p>
    <w:p>
      <w:pPr>
        <w:pStyle w:val="BodyText"/>
        <w:spacing w:after="240"/>
      </w:pPr>
      <w:r>
        <w:t xml:space="preserve">So a favicon is like this little all the way at the top. </w:t>
      </w:r>
    </w:p>
    <w:p>
      <w:pPr>
        <w:pStyle w:val="Timestamp"/>
        <w:spacing w:after="40"/>
      </w:pPr>
      <w:r>
        <w:t>0:42:40</w:t>
      </w:r>
    </w:p>
    <w:p>
      <w:pPr>
        <w:pStyle w:val="Speaker"/>
        <w:spacing w:after="60"/>
      </w:pPr>
      <w:r>
        <w:t>(Speaker 6)</w:t>
      </w:r>
    </w:p>
    <w:p>
      <w:pPr>
        <w:pStyle w:val="BodyText"/>
        <w:spacing w:after="240"/>
      </w:pPr>
      <w:r>
        <w:t xml:space="preserve">I don't know if you see it like we have like a little F. Yeah, at the top, you can add a portal image, the portal image will cover that blue area. </w:t>
      </w:r>
    </w:p>
    <w:p>
      <w:pPr>
        <w:pStyle w:val="Timestamp"/>
        <w:spacing w:after="40"/>
      </w:pPr>
      <w:r>
        <w:t>0:42:49</w:t>
      </w:r>
    </w:p>
    <w:p>
      <w:pPr>
        <w:pStyle w:val="Speaker"/>
        <w:spacing w:after="60"/>
      </w:pPr>
      <w:r>
        <w:t>(Speaker 1)</w:t>
      </w:r>
    </w:p>
    <w:p>
      <w:pPr>
        <w:pStyle w:val="BodyText"/>
        <w:spacing w:after="240"/>
      </w:pPr>
      <w:r>
        <w:t xml:space="preserve">So if you leave it blank, it'll just be whatever color you have. You can also do a gradient. So like if you do, you know, purple, and then like a peach color, you know, like it'll do a gradient too. And then once I get all that in there, is there a way that I can then test out or see it so I know what the client is seeing? </w:t>
      </w:r>
    </w:p>
    <w:p>
      <w:pPr>
        <w:pStyle w:val="Timestamp"/>
        <w:spacing w:after="40"/>
      </w:pPr>
      <w:r>
        <w:t>0:43:09</w:t>
      </w:r>
    </w:p>
    <w:p>
      <w:pPr>
        <w:pStyle w:val="Speaker"/>
        <w:spacing w:after="60"/>
      </w:pPr>
      <w:r>
        <w:t>(Speaker 28)</w:t>
      </w:r>
    </w:p>
    <w:p>
      <w:pPr>
        <w:pStyle w:val="BodyText"/>
        <w:spacing w:after="240"/>
      </w:pPr>
      <w:r>
        <w:t xml:space="preserve">Yeah, you can type in that link into like an incognito window so that you're not logged in this one right here. </w:t>
      </w:r>
    </w:p>
    <w:p>
      <w:pPr>
        <w:pStyle w:val="Timestamp"/>
        <w:spacing w:after="40"/>
      </w:pPr>
      <w:r>
        <w:t>0:43:16</w:t>
      </w:r>
    </w:p>
    <w:p>
      <w:pPr>
        <w:pStyle w:val="Speaker"/>
        <w:spacing w:after="60"/>
      </w:pPr>
      <w:r>
        <w:t>(Speaker 4)</w:t>
      </w:r>
    </w:p>
    <w:p>
      <w:pPr>
        <w:pStyle w:val="BodyText"/>
        <w:spacing w:after="240"/>
      </w:pPr>
      <w:r>
        <w:t xml:space="preserve">Oh, gotcha. I shouldn't be logged in. </w:t>
      </w:r>
    </w:p>
    <w:p>
      <w:pPr>
        <w:pStyle w:val="Timestamp"/>
        <w:spacing w:after="40"/>
      </w:pPr>
      <w:r>
        <w:t>0:43:19</w:t>
      </w:r>
    </w:p>
    <w:p>
      <w:pPr>
        <w:pStyle w:val="Speaker"/>
        <w:spacing w:after="60"/>
      </w:pPr>
      <w:r>
        <w:t>(Speaker 1)</w:t>
      </w:r>
    </w:p>
    <w:p>
      <w:pPr>
        <w:pStyle w:val="BodyText"/>
        <w:spacing w:after="240"/>
      </w:pPr>
      <w:r>
        <w:t xml:space="preserve">I think I have an account. </w:t>
      </w:r>
    </w:p>
    <w:p>
      <w:pPr>
        <w:pStyle w:val="Timestamp"/>
        <w:spacing w:after="40"/>
      </w:pPr>
      <w:r>
        <w:t>0:43:21</w:t>
      </w:r>
    </w:p>
    <w:p>
      <w:pPr>
        <w:pStyle w:val="Speaker"/>
        <w:spacing w:after="60"/>
      </w:pPr>
      <w:r>
        <w:t>(Speaker 24)</w:t>
      </w:r>
    </w:p>
    <w:p>
      <w:pPr>
        <w:pStyle w:val="BodyText"/>
        <w:spacing w:after="240"/>
      </w:pPr>
      <w:r>
        <w:t xml:space="preserve">Oh, yeah, I already logged in with your with your thing. </w:t>
      </w:r>
    </w:p>
    <w:p>
      <w:pPr>
        <w:pStyle w:val="Timestamp"/>
        <w:spacing w:after="40"/>
      </w:pPr>
      <w:r>
        <w:t>0:43:24</w:t>
      </w:r>
    </w:p>
    <w:p>
      <w:pPr>
        <w:pStyle w:val="Speaker"/>
        <w:spacing w:after="60"/>
      </w:pPr>
      <w:r>
        <w:t>(Speaker 18)</w:t>
      </w:r>
    </w:p>
    <w:p>
      <w:pPr>
        <w:pStyle w:val="BodyText"/>
        <w:spacing w:after="240"/>
      </w:pPr>
      <w:r>
        <w:t xml:space="preserve">But yeah, it should work. </w:t>
      </w:r>
    </w:p>
    <w:p>
      <w:pPr>
        <w:pStyle w:val="Timestamp"/>
        <w:spacing w:after="40"/>
      </w:pPr>
      <w:r>
        <w:t>0:43:28</w:t>
      </w:r>
    </w:p>
    <w:p>
      <w:pPr>
        <w:pStyle w:val="Speaker"/>
        <w:spacing w:after="60"/>
      </w:pPr>
      <w:r>
        <w:t>(Speaker 19)</w:t>
      </w:r>
    </w:p>
    <w:p>
      <w:pPr>
        <w:pStyle w:val="BodyText"/>
        <w:spacing w:after="240"/>
      </w:pPr>
      <w:r>
        <w:t xml:space="preserve">Okay, wonderful. </w:t>
      </w:r>
    </w:p>
    <w:p>
      <w:pPr>
        <w:pStyle w:val="Timestamp"/>
        <w:spacing w:after="40"/>
      </w:pPr>
      <w:r>
        <w:t>0:43:30</w:t>
      </w:r>
    </w:p>
    <w:p>
      <w:pPr>
        <w:pStyle w:val="Speaker"/>
        <w:spacing w:after="60"/>
      </w:pPr>
      <w:r>
        <w:t>(Speaker 25)</w:t>
      </w:r>
    </w:p>
    <w:p>
      <w:pPr>
        <w:pStyle w:val="BodyText"/>
        <w:spacing w:after="240"/>
      </w:pPr>
      <w:r>
        <w:t xml:space="preserve">Thank you. </w:t>
      </w:r>
    </w:p>
    <w:p>
      <w:pPr>
        <w:pStyle w:val="Timestamp"/>
        <w:spacing w:after="40"/>
      </w:pPr>
      <w:r>
        <w:t>0:43:31</w:t>
      </w:r>
    </w:p>
    <w:p>
      <w:pPr>
        <w:pStyle w:val="Speaker"/>
        <w:spacing w:after="60"/>
      </w:pPr>
      <w:r>
        <w:t>(Speaker 1)</w:t>
      </w:r>
    </w:p>
    <w:p>
      <w:pPr>
        <w:pStyle w:val="BodyText"/>
        <w:spacing w:after="240"/>
      </w:pPr>
      <w:r>
        <w:t xml:space="preserve">No problem. Hi, Bridget. How are you? I finally have my laptop. </w:t>
      </w:r>
    </w:p>
    <w:p>
      <w:pPr>
        <w:pStyle w:val="Timestamp"/>
        <w:spacing w:after="40"/>
      </w:pPr>
      <w:r>
        <w:t>0:43:39</w:t>
      </w:r>
    </w:p>
    <w:p>
      <w:pPr>
        <w:pStyle w:val="Speaker"/>
        <w:spacing w:after="60"/>
      </w:pPr>
      <w:r>
        <w:t>(Speaker 4)</w:t>
      </w:r>
    </w:p>
    <w:p>
      <w:pPr>
        <w:pStyle w:val="BodyText"/>
        <w:spacing w:after="240"/>
      </w:pPr>
      <w:r>
        <w:t xml:space="preserve">Hi, everyone. </w:t>
      </w:r>
    </w:p>
    <w:p>
      <w:pPr>
        <w:pStyle w:val="Timestamp"/>
        <w:spacing w:after="40"/>
      </w:pPr>
      <w:r>
        <w:t>0:43:40</w:t>
      </w:r>
    </w:p>
    <w:p>
      <w:pPr>
        <w:pStyle w:val="Speaker"/>
        <w:spacing w:after="60"/>
      </w:pPr>
      <w:r>
        <w:t>(Speaker 1)</w:t>
      </w:r>
    </w:p>
    <w:p>
      <w:pPr>
        <w:pStyle w:val="BodyText"/>
        <w:spacing w:after="240"/>
      </w:pPr>
      <w:r>
        <w:t xml:space="preserve">Yay. </w:t>
      </w:r>
    </w:p>
    <w:p>
      <w:pPr>
        <w:pStyle w:val="Timestamp"/>
        <w:spacing w:after="40"/>
      </w:pPr>
      <w:r>
        <w:t>0:43:42</w:t>
      </w:r>
    </w:p>
    <w:p>
      <w:pPr>
        <w:pStyle w:val="Speaker"/>
        <w:spacing w:after="60"/>
      </w:pPr>
      <w:r>
        <w:t>(Speaker 24)</w:t>
      </w:r>
    </w:p>
    <w:p>
      <w:pPr>
        <w:pStyle w:val="BodyText"/>
        <w:spacing w:after="240"/>
      </w:pPr>
      <w:r>
        <w:t xml:space="preserve">I'm definitely a social bird, so Tonya, can I share my screen now that I have my laptop for the whole cool thing that you're going to save me? </w:t>
      </w:r>
    </w:p>
    <w:p>
      <w:pPr>
        <w:pStyle w:val="Timestamp"/>
        <w:spacing w:after="40"/>
      </w:pPr>
      <w:r>
        <w:t>0:43:52</w:t>
      </w:r>
    </w:p>
    <w:p>
      <w:pPr>
        <w:pStyle w:val="Speaker"/>
        <w:spacing w:after="60"/>
      </w:pPr>
      <w:r>
        <w:t>(Speaker 3)</w:t>
      </w:r>
    </w:p>
    <w:p>
      <w:pPr>
        <w:pStyle w:val="BodyText"/>
        <w:spacing w:after="240"/>
      </w:pPr>
      <w:r>
        <w:t xml:space="preserve">No pressure. </w:t>
      </w:r>
    </w:p>
    <w:p>
      <w:pPr>
        <w:pStyle w:val="Timestamp"/>
        <w:spacing w:after="40"/>
      </w:pPr>
      <w:r>
        <w:t>0:43:53</w:t>
      </w:r>
    </w:p>
    <w:p>
      <w:pPr>
        <w:pStyle w:val="Speaker"/>
        <w:spacing w:after="60"/>
      </w:pPr>
      <w:r>
        <w:t>(Speaker 1)</w:t>
      </w:r>
    </w:p>
    <w:p>
      <w:pPr>
        <w:pStyle w:val="BodyText"/>
        <w:spacing w:after="240"/>
      </w:pPr>
      <w:r>
        <w:t xml:space="preserve">OK. I'll try my best. </w:t>
      </w:r>
    </w:p>
    <w:p>
      <w:pPr>
        <w:pStyle w:val="Timestamp"/>
        <w:spacing w:after="40"/>
      </w:pPr>
      <w:r>
        <w:t>0:43:55</w:t>
      </w:r>
    </w:p>
    <w:p>
      <w:pPr>
        <w:pStyle w:val="Speaker"/>
        <w:spacing w:after="60"/>
      </w:pPr>
      <w:r>
        <w:t>(Speaker 4)</w:t>
      </w:r>
    </w:p>
    <w:p>
      <w:pPr>
        <w:pStyle w:val="BodyText"/>
        <w:spacing w:after="240"/>
      </w:pPr>
      <w:r>
        <w:t xml:space="preserve">I'll try my best. </w:t>
      </w:r>
    </w:p>
    <w:p>
      <w:pPr>
        <w:pStyle w:val="Timestamp"/>
        <w:spacing w:after="40"/>
      </w:pPr>
      <w:r>
        <w:t>0:43:55</w:t>
      </w:r>
    </w:p>
    <w:p>
      <w:pPr>
        <w:pStyle w:val="Speaker"/>
        <w:spacing w:after="60"/>
      </w:pPr>
      <w:r>
        <w:t>(Speaker 1)</w:t>
      </w:r>
    </w:p>
    <w:p>
      <w:pPr>
        <w:pStyle w:val="BodyText"/>
        <w:spacing w:after="240"/>
      </w:pPr>
      <w:r>
        <w:t xml:space="preserve">OK. Oh, my god. I really need you to fix this for me. </w:t>
      </w:r>
    </w:p>
    <w:p>
      <w:pPr>
        <w:pStyle w:val="Timestamp"/>
        <w:spacing w:after="40"/>
      </w:pPr>
      <w:r>
        <w:t>0:43:59</w:t>
      </w:r>
    </w:p>
    <w:p>
      <w:pPr>
        <w:pStyle w:val="Speaker"/>
        <w:spacing w:after="60"/>
      </w:pPr>
      <w:r>
        <w:t>(Speaker 27)</w:t>
      </w:r>
    </w:p>
    <w:p>
      <w:pPr>
        <w:pStyle w:val="BodyText"/>
        <w:spacing w:after="240"/>
      </w:pPr>
      <w:r>
        <w:t xml:space="preserve">For anyone listening, basically, it wasn't on the other one. </w:t>
      </w:r>
    </w:p>
    <w:p>
      <w:pPr>
        <w:pStyle w:val="Timestamp"/>
        <w:spacing w:after="40"/>
      </w:pPr>
      <w:r>
        <w:t>0:44:03</w:t>
      </w:r>
    </w:p>
    <w:p>
      <w:pPr>
        <w:pStyle w:val="Speaker"/>
        <w:spacing w:after="60"/>
      </w:pPr>
      <w:r>
        <w:t>(Speaker 1)</w:t>
      </w:r>
    </w:p>
    <w:p>
      <w:pPr>
        <w:pStyle w:val="BodyText"/>
        <w:spacing w:after="240"/>
      </w:pPr>
      <w:r>
        <w:t xml:space="preserve">Essentially, my product needs it to be an interactive. kind of situation and none of them are. </w:t>
      </w:r>
    </w:p>
    <w:p>
      <w:pPr>
        <w:pStyle w:val="Timestamp"/>
        <w:spacing w:after="40"/>
      </w:pPr>
      <w:r>
        <w:t>0:44:09</w:t>
      </w:r>
    </w:p>
    <w:p>
      <w:pPr>
        <w:pStyle w:val="Speaker"/>
        <w:spacing w:after="60"/>
      </w:pPr>
      <w:r>
        <w:t>(Speaker 4)</w:t>
      </w:r>
    </w:p>
    <w:p>
      <w:pPr>
        <w:pStyle w:val="BodyText"/>
        <w:spacing w:after="240"/>
      </w:pPr>
      <w:r>
        <w:t xml:space="preserve">So can you see me? Tonya? Yes. OK, awesome. So humor me, please. </w:t>
      </w:r>
    </w:p>
    <w:p>
      <w:pPr>
        <w:pStyle w:val="Timestamp"/>
        <w:spacing w:after="40"/>
      </w:pPr>
      <w:r>
        <w:t>0:44:15</w:t>
      </w:r>
    </w:p>
    <w:p>
      <w:pPr>
        <w:pStyle w:val="Speaker"/>
        <w:spacing w:after="60"/>
      </w:pPr>
      <w:r>
        <w:t>(Speaker 3)</w:t>
      </w:r>
    </w:p>
    <w:p>
      <w:pPr>
        <w:pStyle w:val="BodyText"/>
        <w:spacing w:after="240"/>
      </w:pPr>
      <w:r>
        <w:t xml:space="preserve">So I went to, do I go to opportunities? </w:t>
      </w:r>
    </w:p>
    <w:p>
      <w:pPr>
        <w:pStyle w:val="Timestamp"/>
        <w:spacing w:after="40"/>
      </w:pPr>
      <w:r>
        <w:t>0:44:20</w:t>
      </w:r>
    </w:p>
    <w:p>
      <w:pPr>
        <w:pStyle w:val="Speaker"/>
        <w:spacing w:after="60"/>
      </w:pPr>
      <w:r>
        <w:t>(Speaker 12)</w:t>
      </w:r>
    </w:p>
    <w:p>
      <w:pPr>
        <w:pStyle w:val="BodyText"/>
        <w:spacing w:after="240"/>
      </w:pPr>
      <w:r>
        <w:t xml:space="preserve">Is that right? </w:t>
      </w:r>
    </w:p>
    <w:p>
      <w:pPr>
        <w:pStyle w:val="Timestamp"/>
        <w:spacing w:after="40"/>
      </w:pPr>
      <w:r>
        <w:t>0:44:21</w:t>
      </w:r>
    </w:p>
    <w:p>
      <w:pPr>
        <w:pStyle w:val="Speaker"/>
        <w:spacing w:after="60"/>
      </w:pPr>
      <w:r>
        <w:t>(Speaker 1)</w:t>
      </w:r>
    </w:p>
    <w:p>
      <w:pPr>
        <w:pStyle w:val="BodyText"/>
        <w:spacing w:after="240"/>
      </w:pPr>
      <w:r>
        <w:t xml:space="preserve">To do what? </w:t>
      </w:r>
    </w:p>
    <w:p>
      <w:pPr>
        <w:pStyle w:val="Timestamp"/>
        <w:spacing w:after="40"/>
      </w:pPr>
      <w:r>
        <w:t>0:44:22</w:t>
      </w:r>
    </w:p>
    <w:p>
      <w:pPr>
        <w:pStyle w:val="Speaker"/>
        <w:spacing w:after="60"/>
      </w:pPr>
      <w:r>
        <w:t>(Speaker 4)</w:t>
      </w:r>
    </w:p>
    <w:p>
      <w:pPr>
        <w:pStyle w:val="BodyText"/>
        <w:spacing w:after="240"/>
      </w:pPr>
      <w:r>
        <w:t xml:space="preserve">So I created, mine was the one where the HTML won't upload. </w:t>
      </w:r>
    </w:p>
    <w:p>
      <w:pPr>
        <w:pStyle w:val="Timestamp"/>
        <w:spacing w:after="40"/>
      </w:pPr>
      <w:r>
        <w:t>0:44:29</w:t>
      </w:r>
    </w:p>
    <w:p>
      <w:pPr>
        <w:pStyle w:val="Speaker"/>
        <w:spacing w:after="60"/>
      </w:pPr>
      <w:r>
        <w:t>(Speaker 9)</w:t>
      </w:r>
    </w:p>
    <w:p>
      <w:pPr>
        <w:pStyle w:val="BodyText"/>
        <w:spacing w:after="240"/>
      </w:pPr>
      <w:r>
        <w:t xml:space="preserve">Yeah, so we wouldn't be in opportunities at all. </w:t>
      </w:r>
    </w:p>
    <w:p>
      <w:pPr>
        <w:pStyle w:val="Timestamp"/>
        <w:spacing w:after="40"/>
      </w:pPr>
      <w:r>
        <w:t>0:44:32</w:t>
      </w:r>
    </w:p>
    <w:p>
      <w:pPr>
        <w:pStyle w:val="Speaker"/>
        <w:spacing w:after="60"/>
      </w:pPr>
      <w:r>
        <w:t>(Speaker 4)</w:t>
      </w:r>
    </w:p>
    <w:p>
      <w:pPr>
        <w:pStyle w:val="BodyText"/>
        <w:spacing w:after="240"/>
      </w:pPr>
      <w:r>
        <w:t xml:space="preserve">Okay. Do you want to send me the code? Did they give you a code? So no, love you for asking me that. </w:t>
      </w:r>
    </w:p>
    <w:p>
      <w:pPr>
        <w:pStyle w:val="Timestamp"/>
        <w:spacing w:after="40"/>
      </w:pPr>
      <w:r>
        <w:t>0:44:38</w:t>
      </w:r>
    </w:p>
    <w:p>
      <w:pPr>
        <w:pStyle w:val="Speaker"/>
        <w:spacing w:after="60"/>
      </w:pPr>
      <w:r>
        <w:t>(Speaker 1)</w:t>
      </w:r>
    </w:p>
    <w:p>
      <w:pPr>
        <w:pStyle w:val="BodyText"/>
        <w:spacing w:after="240"/>
      </w:pPr>
      <w:r>
        <w:t xml:space="preserve">No, in fact, it said you already have the code. </w:t>
      </w:r>
    </w:p>
    <w:p>
      <w:pPr>
        <w:pStyle w:val="Timestamp"/>
        <w:spacing w:after="40"/>
      </w:pPr>
      <w:r>
        <w:t>0:44:42</w:t>
      </w:r>
    </w:p>
    <w:p>
      <w:pPr>
        <w:pStyle w:val="Speaker"/>
        <w:spacing w:after="60"/>
      </w:pPr>
      <w:r>
        <w:t>(Speaker 4)</w:t>
      </w:r>
    </w:p>
    <w:p>
      <w:pPr>
        <w:pStyle w:val="BodyText"/>
        <w:spacing w:after="240"/>
      </w:pPr>
      <w:r>
        <w:t xml:space="preserve">It's an HTML. </w:t>
      </w:r>
    </w:p>
    <w:p>
      <w:pPr>
        <w:pStyle w:val="Timestamp"/>
        <w:spacing w:after="40"/>
      </w:pPr>
      <w:r>
        <w:t>0:44:43</w:t>
      </w:r>
    </w:p>
    <w:p>
      <w:pPr>
        <w:pStyle w:val="Speaker"/>
        <w:spacing w:after="60"/>
      </w:pPr>
      <w:r>
        <w:t>(Speaker 1)</w:t>
      </w:r>
    </w:p>
    <w:p>
      <w:pPr>
        <w:pStyle w:val="BodyText"/>
        <w:spacing w:after="240"/>
      </w:pPr>
      <w:r>
        <w:t xml:space="preserve">And I totally get that Claude is amazing till it's not all the AI is. So that's why I was so excited to be on with you today, because no, it wouldn't give me a raw code different than the quote unquote code. </w:t>
      </w:r>
    </w:p>
    <w:p>
      <w:pPr>
        <w:pStyle w:val="Timestamp"/>
        <w:spacing w:after="40"/>
      </w:pPr>
      <w:r>
        <w:t>0:44:56</w:t>
      </w:r>
    </w:p>
    <w:p>
      <w:pPr>
        <w:pStyle w:val="Speaker"/>
        <w:spacing w:after="60"/>
      </w:pPr>
      <w:r>
        <w:t>(Speaker 9)</w:t>
      </w:r>
    </w:p>
    <w:p>
      <w:pPr>
        <w:pStyle w:val="BodyText"/>
        <w:spacing w:after="240"/>
      </w:pPr>
      <w:r>
        <w:t xml:space="preserve">It kept saying index . html. </w:t>
      </w:r>
    </w:p>
    <w:p>
      <w:pPr>
        <w:pStyle w:val="Timestamp"/>
        <w:spacing w:after="40"/>
      </w:pPr>
      <w:r>
        <w:t>0:45:01</w:t>
      </w:r>
    </w:p>
    <w:p>
      <w:pPr>
        <w:pStyle w:val="Speaker"/>
        <w:spacing w:after="60"/>
      </w:pPr>
      <w:r>
        <w:t>(Speaker 8)</w:t>
      </w:r>
    </w:p>
    <w:p>
      <w:pPr>
        <w:pStyle w:val="BodyText"/>
        <w:spacing w:after="240"/>
      </w:pPr>
      <w:r>
        <w:t xml:space="preserve">Yeah, but you should be able to open it. Tell me, tell me. I got everything with me today. I know. </w:t>
      </w:r>
    </w:p>
    <w:p>
      <w:pPr>
        <w:pStyle w:val="Timestamp"/>
        <w:spacing w:after="40"/>
      </w:pPr>
      <w:r>
        <w:t>0:45:12</w:t>
      </w:r>
    </w:p>
    <w:p>
      <w:pPr>
        <w:pStyle w:val="Speaker"/>
        <w:spacing w:after="60"/>
      </w:pPr>
      <w:r>
        <w:t>(Speaker 4)</w:t>
      </w:r>
    </w:p>
    <w:p>
      <w:pPr>
        <w:pStyle w:val="BodyText"/>
        <w:spacing w:after="240"/>
      </w:pPr>
      <w:r>
        <w:t xml:space="preserve">And I looked for your videos. </w:t>
      </w:r>
    </w:p>
    <w:p>
      <w:pPr>
        <w:pStyle w:val="Timestamp"/>
        <w:spacing w:after="40"/>
      </w:pPr>
      <w:r>
        <w:t>0:45:13</w:t>
      </w:r>
    </w:p>
    <w:p>
      <w:pPr>
        <w:pStyle w:val="Speaker"/>
        <w:spacing w:after="60"/>
      </w:pPr>
      <w:r>
        <w:t>(Speaker 15)</w:t>
      </w:r>
    </w:p>
    <w:p>
      <w:pPr>
        <w:pStyle w:val="BodyText"/>
        <w:spacing w:after="240"/>
      </w:pPr>
      <w:r>
        <w:t xml:space="preserve">I couldn't find it. </w:t>
      </w:r>
    </w:p>
    <w:p>
      <w:pPr>
        <w:pStyle w:val="Timestamp"/>
        <w:spacing w:after="40"/>
      </w:pPr>
      <w:r>
        <w:t>0:45:14</w:t>
      </w:r>
    </w:p>
    <w:p>
      <w:pPr>
        <w:pStyle w:val="Speaker"/>
        <w:spacing w:after="60"/>
      </w:pPr>
      <w:r>
        <w:t>(Speaker 1)</w:t>
      </w:r>
    </w:p>
    <w:p>
      <w:pPr>
        <w:pStyle w:val="BodyText"/>
        <w:spacing w:after="240"/>
      </w:pPr>
      <w:r>
        <w:t xml:space="preserve">But I know I was being selfish because it was literally the other day. </w:t>
      </w:r>
    </w:p>
    <w:p>
      <w:pPr>
        <w:pStyle w:val="Timestamp"/>
        <w:spacing w:after="40"/>
      </w:pPr>
      <w:r>
        <w:t>0:45:17</w:t>
      </w:r>
    </w:p>
    <w:p>
      <w:pPr>
        <w:pStyle w:val="Speaker"/>
        <w:spacing w:after="60"/>
      </w:pPr>
      <w:r>
        <w:t>(Speaker 4)</w:t>
      </w:r>
    </w:p>
    <w:p>
      <w:pPr>
        <w:pStyle w:val="BodyText"/>
        <w:spacing w:after="240"/>
      </w:pPr>
      <w:r>
        <w:t xml:space="preserve">And you didn't have time to do it yet. </w:t>
      </w:r>
    </w:p>
    <w:p>
      <w:pPr>
        <w:pStyle w:val="Timestamp"/>
        <w:spacing w:after="40"/>
      </w:pPr>
      <w:r>
        <w:t>0:45:19</w:t>
      </w:r>
    </w:p>
    <w:p>
      <w:pPr>
        <w:pStyle w:val="Speaker"/>
        <w:spacing w:after="60"/>
      </w:pPr>
      <w:r>
        <w:t>(Speaker 1)</w:t>
      </w:r>
    </w:p>
    <w:p>
      <w:pPr>
        <w:pStyle w:val="BodyText"/>
        <w:spacing w:after="240"/>
      </w:pPr>
      <w:r>
        <w:t xml:space="preserve">Are you able to send me the file? I can send you whatever you want. Okay, send me the file. </w:t>
      </w:r>
    </w:p>
    <w:p>
      <w:pPr>
        <w:pStyle w:val="Timestamp"/>
        <w:spacing w:after="40"/>
      </w:pPr>
      <w:r>
        <w:t>0:45:24</w:t>
      </w:r>
    </w:p>
    <w:p>
      <w:pPr>
        <w:pStyle w:val="Speaker"/>
        <w:spacing w:after="60"/>
      </w:pPr>
      <w:r>
        <w:t>(Speaker 4)</w:t>
      </w:r>
    </w:p>
    <w:p>
      <w:pPr>
        <w:pStyle w:val="BodyText"/>
        <w:spacing w:after="240"/>
      </w:pPr>
      <w:r>
        <w:t xml:space="preserve">I'm gonna put my email in the chat. Thank you. I am so needing help. I'm literally, like, had the entire meal and I can't, like, get everyone to eat it. Okay. Okay, so let's see. </w:t>
      </w:r>
    </w:p>
    <w:p>
      <w:pPr>
        <w:pStyle w:val="Timestamp"/>
        <w:spacing w:after="40"/>
      </w:pPr>
      <w:r>
        <w:t>0:45:42</w:t>
      </w:r>
    </w:p>
    <w:p>
      <w:pPr>
        <w:pStyle w:val="Speaker"/>
        <w:spacing w:after="60"/>
      </w:pPr>
      <w:r>
        <w:t>(Speaker 4)</w:t>
      </w:r>
    </w:p>
    <w:p>
      <w:pPr>
        <w:pStyle w:val="BodyText"/>
        <w:spacing w:after="240"/>
      </w:pPr>
      <w:r>
        <w:t xml:space="preserve">Control -C. </w:t>
      </w:r>
    </w:p>
    <w:p>
      <w:pPr>
        <w:pStyle w:val="Timestamp"/>
        <w:spacing w:after="40"/>
      </w:pPr>
      <w:r>
        <w:t>0:45:48</w:t>
      </w:r>
    </w:p>
    <w:p>
      <w:pPr>
        <w:pStyle w:val="Speaker"/>
        <w:spacing w:after="60"/>
      </w:pPr>
      <w:r>
        <w:t>(Speaker 26)</w:t>
      </w:r>
    </w:p>
    <w:p>
      <w:pPr>
        <w:pStyle w:val="BodyText"/>
        <w:spacing w:after="240"/>
      </w:pPr>
      <w:r>
        <w:t xml:space="preserve">Okay. </w:t>
      </w:r>
    </w:p>
    <w:p>
      <w:pPr>
        <w:pStyle w:val="Timestamp"/>
        <w:spacing w:after="40"/>
      </w:pPr>
      <w:r>
        <w:t>0:45:49</w:t>
      </w:r>
    </w:p>
    <w:p>
      <w:pPr>
        <w:pStyle w:val="Speaker"/>
        <w:spacing w:after="60"/>
      </w:pPr>
      <w:r>
        <w:t>(Speaker 1)</w:t>
      </w:r>
    </w:p>
    <w:p>
      <w:pPr>
        <w:pStyle w:val="BodyText"/>
        <w:spacing w:after="240"/>
      </w:pPr>
      <w:r>
        <w:t xml:space="preserve">It's so weird. It's and I got to tell you it now I could be delusional and my amazing product isn't gonna be named But I can't even fix if it's not amazing until you see I need to help with it And they're all made like for cardiac arrest HSD all that stuff </w:t>
      </w:r>
    </w:p>
    <w:p>
      <w:pPr>
        <w:pStyle w:val="Timestamp"/>
        <w:spacing w:after="40"/>
      </w:pPr>
      <w:r>
        <w:t>0:46:05</w:t>
      </w:r>
    </w:p>
    <w:p>
      <w:pPr>
        <w:pStyle w:val="Speaker"/>
        <w:spacing w:after="60"/>
      </w:pPr>
      <w:r>
        <w:t>(Speaker 13)</w:t>
      </w:r>
    </w:p>
    <w:p>
      <w:pPr>
        <w:pStyle w:val="BodyText"/>
        <w:spacing w:after="240"/>
      </w:pPr>
      <w:r>
        <w:t xml:space="preserve">Okay, so let me go into my wonderful It is Jean gonna go to first responders perfect. </w:t>
      </w:r>
    </w:p>
    <w:p>
      <w:pPr>
        <w:pStyle w:val="Timestamp"/>
        <w:spacing w:after="40"/>
      </w:pPr>
      <w:r>
        <w:t>0:46:26</w:t>
      </w:r>
    </w:p>
    <w:p>
      <w:pPr>
        <w:pStyle w:val="Speaker"/>
        <w:spacing w:after="60"/>
      </w:pPr>
      <w:r>
        <w:t>(Speaker 4)</w:t>
      </w:r>
    </w:p>
    <w:p>
      <w:pPr>
        <w:pStyle w:val="BodyText"/>
        <w:spacing w:after="240"/>
      </w:pPr>
      <w:r>
        <w:t xml:space="preserve">We're gonna Have you been with fire starter? </w:t>
      </w:r>
    </w:p>
    <w:p>
      <w:pPr>
        <w:pStyle w:val="Timestamp"/>
        <w:spacing w:after="40"/>
      </w:pPr>
      <w:r>
        <w:t>0:46:30</w:t>
      </w:r>
    </w:p>
    <w:p>
      <w:pPr>
        <w:pStyle w:val="Speaker"/>
        <w:spacing w:after="60"/>
      </w:pPr>
      <w:r>
        <w:t>(Speaker 1)</w:t>
      </w:r>
    </w:p>
    <w:p>
      <w:pPr>
        <w:pStyle w:val="BodyText"/>
        <w:spacing w:after="240"/>
      </w:pPr>
      <w:r>
        <w:t xml:space="preserve">Um two weeks Okay, I'm the reason I asked is that I noticed that like you don't have all of the templates in your account. I I To say that I think you guys are amazing is an understatement, but I don't have the money to do the other cool stuff. I think stuff's missing. </w:t>
      </w:r>
    </w:p>
    <w:p>
      <w:pPr>
        <w:pStyle w:val="Timestamp"/>
        <w:spacing w:after="40"/>
      </w:pPr>
      <w:r>
        <w:t>0:46:50</w:t>
      </w:r>
    </w:p>
    <w:p>
      <w:pPr>
        <w:pStyle w:val="Speaker"/>
        <w:spacing w:after="60"/>
      </w:pPr>
      <w:r>
        <w:t>(Speaker 9)</w:t>
      </w:r>
    </w:p>
    <w:p>
      <w:pPr>
        <w:pStyle w:val="BodyText"/>
        <w:spacing w:after="240"/>
      </w:pPr>
      <w:r>
        <w:t xml:space="preserve">I came from Michelle, elite. </w:t>
      </w:r>
    </w:p>
    <w:p>
      <w:pPr>
        <w:pStyle w:val="Timestamp"/>
        <w:spacing w:after="40"/>
      </w:pPr>
      <w:r>
        <w:t>0:46:52</w:t>
      </w:r>
    </w:p>
    <w:p>
      <w:pPr>
        <w:pStyle w:val="Speaker"/>
        <w:spacing w:after="60"/>
      </w:pPr>
      <w:r>
        <w:t>(Speaker 4)</w:t>
      </w:r>
    </w:p>
    <w:p>
      <w:pPr>
        <w:pStyle w:val="BodyText"/>
        <w:spacing w:after="240"/>
      </w:pPr>
      <w:r>
        <w:t xml:space="preserve">I put in elite. </w:t>
      </w:r>
    </w:p>
    <w:p>
      <w:pPr>
        <w:pStyle w:val="Timestamp"/>
        <w:spacing w:after="40"/>
      </w:pPr>
      <w:r>
        <w:t>0:46:54</w:t>
      </w:r>
    </w:p>
    <w:p>
      <w:pPr>
        <w:pStyle w:val="Speaker"/>
        <w:spacing w:after="60"/>
      </w:pPr>
      <w:r>
        <w:t>(Speaker 1)</w:t>
      </w:r>
    </w:p>
    <w:p>
      <w:pPr>
        <w:pStyle w:val="BodyText"/>
        <w:spacing w:after="240"/>
      </w:pPr>
      <w:r>
        <w:t xml:space="preserve">And then you probably saw some other love letters I've sent you. I don't have that template. I'm trying to follow your videos. So I'm... </w:t>
      </w:r>
    </w:p>
    <w:p>
      <w:pPr>
        <w:pStyle w:val="Timestamp"/>
        <w:spacing w:after="40"/>
      </w:pPr>
      <w:r>
        <w:t>0:47:03</w:t>
      </w:r>
    </w:p>
    <w:p>
      <w:pPr>
        <w:pStyle w:val="Speaker"/>
        <w:spacing w:after="60"/>
      </w:pPr>
      <w:r>
        <w:t>(Speaker 4)</w:t>
      </w:r>
    </w:p>
    <w:p>
      <w:pPr>
        <w:pStyle w:val="BodyText"/>
        <w:spacing w:after="240"/>
      </w:pPr>
      <w:r>
        <w:t xml:space="preserve">I'm not sure what you mean by I don't have the money for link. </w:t>
      </w:r>
    </w:p>
    <w:p>
      <w:pPr>
        <w:pStyle w:val="Timestamp"/>
        <w:spacing w:after="40"/>
      </w:pPr>
      <w:r>
        <w:t>0:47:06</w:t>
      </w:r>
    </w:p>
    <w:p>
      <w:pPr>
        <w:pStyle w:val="Speaker"/>
        <w:spacing w:after="60"/>
      </w:pPr>
      <w:r>
        <w:t>(Speaker 1)</w:t>
      </w:r>
    </w:p>
    <w:p>
      <w:pPr>
        <w:pStyle w:val="BodyText"/>
        <w:spacing w:after="240"/>
      </w:pPr>
      <w:r>
        <w:t xml:space="preserve">What are you talking about? Fair. So I watched Willa's thing you can pay like $1 ,500 or something and then you guys, yeah. </w:t>
      </w:r>
    </w:p>
    <w:p>
      <w:pPr>
        <w:pStyle w:val="Timestamp"/>
        <w:spacing w:after="40"/>
      </w:pPr>
      <w:r>
        <w:t>0:47:16</w:t>
      </w:r>
    </w:p>
    <w:p>
      <w:pPr>
        <w:pStyle w:val="Speaker"/>
        <w:spacing w:after="60"/>
      </w:pPr>
      <w:r>
        <w:t>(Speaker 4)</w:t>
      </w:r>
    </w:p>
    <w:p>
      <w:pPr>
        <w:pStyle w:val="BodyText"/>
        <w:spacing w:after="240"/>
      </w:pPr>
      <w:r>
        <w:t xml:space="preserve">That's not what I'm, I'm not talking about anything that you have to pay for. </w:t>
      </w:r>
    </w:p>
    <w:p>
      <w:pPr>
        <w:pStyle w:val="Timestamp"/>
        <w:spacing w:after="40"/>
      </w:pPr>
      <w:r>
        <w:t>0:47:19</w:t>
      </w:r>
    </w:p>
    <w:p>
      <w:pPr>
        <w:pStyle w:val="Speaker"/>
        <w:spacing w:after="60"/>
      </w:pPr>
      <w:r>
        <w:t>(Speaker 1)</w:t>
      </w:r>
    </w:p>
    <w:p>
      <w:pPr>
        <w:pStyle w:val="BodyText"/>
        <w:spacing w:after="240"/>
      </w:pPr>
      <w:r>
        <w:t xml:space="preserve">So anytime someone signs up, they get access to funnel templates and I'm looking at your account and I only see one, which is restarted funnel template and then your freebie. </w:t>
      </w:r>
    </w:p>
    <w:p>
      <w:pPr>
        <w:pStyle w:val="Timestamp"/>
        <w:spacing w:after="40"/>
      </w:pPr>
      <w:r>
        <w:t>0:47:32</w:t>
      </w:r>
    </w:p>
    <w:p>
      <w:pPr>
        <w:pStyle w:val="Speaker"/>
        <w:spacing w:after="60"/>
      </w:pPr>
      <w:r>
        <w:t>(Speaker 15)</w:t>
      </w:r>
    </w:p>
    <w:p>
      <w:pPr>
        <w:pStyle w:val="BodyText"/>
        <w:spacing w:after="240"/>
      </w:pPr>
      <w:r>
        <w:t xml:space="preserve">But that's it. </w:t>
      </w:r>
    </w:p>
    <w:p>
      <w:pPr>
        <w:pStyle w:val="Timestamp"/>
        <w:spacing w:after="40"/>
      </w:pPr>
      <w:r>
        <w:t>0:47:33</w:t>
      </w:r>
    </w:p>
    <w:p>
      <w:pPr>
        <w:pStyle w:val="Speaker"/>
        <w:spacing w:after="60"/>
      </w:pPr>
      <w:r>
        <w:t>(Speaker 1)</w:t>
      </w:r>
    </w:p>
    <w:p>
      <w:pPr>
        <w:pStyle w:val="BodyText"/>
        <w:spacing w:after="240"/>
      </w:pPr>
      <w:r>
        <w:t xml:space="preserve">Yeah. I didn't know if that's all I get. </w:t>
      </w:r>
    </w:p>
    <w:p>
      <w:pPr>
        <w:pStyle w:val="Timestamp"/>
        <w:spacing w:after="40"/>
      </w:pPr>
      <w:r>
        <w:t>0:47:36</w:t>
      </w:r>
    </w:p>
    <w:p>
      <w:pPr>
        <w:pStyle w:val="Speaker"/>
        <w:spacing w:after="60"/>
      </w:pPr>
      <w:r>
        <w:t>(Speaker 14)</w:t>
      </w:r>
    </w:p>
    <w:p>
      <w:pPr>
        <w:pStyle w:val="BodyText"/>
        <w:spacing w:after="240"/>
      </w:pPr>
      <w:r>
        <w:t xml:space="preserve">No, absolutely not. </w:t>
      </w:r>
    </w:p>
    <w:p>
      <w:pPr>
        <w:pStyle w:val="Timestamp"/>
        <w:spacing w:after="40"/>
      </w:pPr>
      <w:r>
        <w:t>0:47:39</w:t>
      </w:r>
    </w:p>
    <w:p>
      <w:pPr>
        <w:pStyle w:val="Speaker"/>
        <w:spacing w:after="60"/>
      </w:pPr>
      <w:r>
        <w:t>(Speaker 25)</w:t>
      </w:r>
    </w:p>
    <w:p>
      <w:pPr>
        <w:pStyle w:val="BodyText"/>
        <w:spacing w:after="240"/>
      </w:pPr>
      <w:r>
        <w:t xml:space="preserve">I will find out what's going on, okay? </w:t>
      </w:r>
    </w:p>
    <w:p>
      <w:pPr>
        <w:pStyle w:val="Timestamp"/>
        <w:spacing w:after="40"/>
      </w:pPr>
      <w:r>
        <w:t>0:47:43</w:t>
      </w:r>
    </w:p>
    <w:p>
      <w:pPr>
        <w:pStyle w:val="Speaker"/>
        <w:spacing w:after="60"/>
      </w:pPr>
      <w:r>
        <w:t>(Speaker 4)</w:t>
      </w:r>
    </w:p>
    <w:p>
      <w:pPr>
        <w:pStyle w:val="BodyText"/>
        <w:spacing w:after="240"/>
      </w:pPr>
      <w:r>
        <w:t xml:space="preserve">You're a blessing because I am in it to win it, ladies. I am beyond excited and I love my product. I know I'm biased but it really is so that you can fix it. I know Gary just signed up, I think. </w:t>
      </w:r>
    </w:p>
    <w:p>
      <w:pPr>
        <w:pStyle w:val="Timestamp"/>
        <w:spacing w:after="40"/>
      </w:pPr>
      <w:r>
        <w:t>0:47:56</w:t>
      </w:r>
    </w:p>
    <w:p>
      <w:pPr>
        <w:pStyle w:val="Speaker"/>
        <w:spacing w:after="60"/>
      </w:pPr>
      <w:r>
        <w:t>(Speaker 1)</w:t>
      </w:r>
    </w:p>
    <w:p>
      <w:pPr>
        <w:pStyle w:val="BodyText"/>
        <w:spacing w:after="240"/>
      </w:pPr>
      <w:r>
        <w:t xml:space="preserve">So let me check Gary's account. </w:t>
      </w:r>
    </w:p>
    <w:p>
      <w:pPr>
        <w:pStyle w:val="Timestamp"/>
        <w:spacing w:after="40"/>
      </w:pPr>
      <w:r>
        <w:t>0:47:58</w:t>
      </w:r>
    </w:p>
    <w:p>
      <w:pPr>
        <w:pStyle w:val="Speaker"/>
        <w:spacing w:after="60"/>
      </w:pPr>
      <w:r>
        <w:t>(Speaker 15)</w:t>
      </w:r>
    </w:p>
    <w:p>
      <w:pPr>
        <w:pStyle w:val="BodyText"/>
        <w:spacing w:after="240"/>
      </w:pPr>
      <w:r>
        <w:t xml:space="preserve">Thank you and I'm sending you these. </w:t>
      </w:r>
    </w:p>
    <w:p>
      <w:pPr>
        <w:pStyle w:val="Timestamp"/>
        <w:spacing w:after="40"/>
      </w:pPr>
      <w:r>
        <w:t>0:48:00</w:t>
      </w:r>
    </w:p>
    <w:p>
      <w:pPr>
        <w:pStyle w:val="Speaker"/>
        <w:spacing w:after="60"/>
      </w:pPr>
      <w:r>
        <w:t>(Speaker 4)</w:t>
      </w:r>
    </w:p>
    <w:p>
      <w:pPr>
        <w:pStyle w:val="BodyText"/>
        <w:spacing w:after="240"/>
      </w:pPr>
      <w:r>
        <w:t xml:space="preserve">I'll just send you the one and then blah, blah, blah, blah. Sounds good. Okay. I don't want to make promises, but I asked Chachi BT like, Hey, if I give you, you know, will you give me the raw code? And it's like, yeah, just give it to me. </w:t>
      </w:r>
    </w:p>
    <w:p>
      <w:pPr>
        <w:pStyle w:val="Timestamp"/>
        <w:spacing w:after="40"/>
      </w:pPr>
      <w:r>
        <w:t>0:48:13</w:t>
      </w:r>
    </w:p>
    <w:p>
      <w:pPr>
        <w:pStyle w:val="Speaker"/>
        <w:spacing w:after="60"/>
      </w:pPr>
      <w:r>
        <w:t>(Speaker 9)</w:t>
      </w:r>
    </w:p>
    <w:p>
      <w:pPr>
        <w:pStyle w:val="BodyText"/>
        <w:spacing w:after="240"/>
      </w:pPr>
      <w:r>
        <w:t xml:space="preserve">Love it. </w:t>
      </w:r>
    </w:p>
    <w:p>
      <w:pPr>
        <w:pStyle w:val="Timestamp"/>
        <w:spacing w:after="40"/>
      </w:pPr>
      <w:r>
        <w:t>0:48:14</w:t>
      </w:r>
    </w:p>
    <w:p>
      <w:pPr>
        <w:pStyle w:val="Speaker"/>
        <w:spacing w:after="60"/>
      </w:pPr>
      <w:r>
        <w:t>(Speaker 1)</w:t>
      </w:r>
    </w:p>
    <w:p>
      <w:pPr>
        <w:pStyle w:val="BodyText"/>
        <w:spacing w:after="240"/>
      </w:pPr>
      <w:r>
        <w:t xml:space="preserve">No, I am. </w:t>
      </w:r>
    </w:p>
    <w:p>
      <w:pPr>
        <w:pStyle w:val="Timestamp"/>
        <w:spacing w:after="40"/>
      </w:pPr>
      <w:r>
        <w:t>0:48:15</w:t>
      </w:r>
    </w:p>
    <w:p>
      <w:pPr>
        <w:pStyle w:val="Speaker"/>
        <w:spacing w:after="60"/>
      </w:pPr>
      <w:r>
        <w:t>(Speaker 6)</w:t>
      </w:r>
    </w:p>
    <w:p>
      <w:pPr>
        <w:pStyle w:val="BodyText"/>
        <w:spacing w:after="240"/>
      </w:pPr>
      <w:r>
        <w:t xml:space="preserve">I am your healthcare girl. I'm your fire department girl. </w:t>
      </w:r>
    </w:p>
    <w:p>
      <w:pPr>
        <w:pStyle w:val="Timestamp"/>
        <w:spacing w:after="40"/>
      </w:pPr>
      <w:r>
        <w:t>0:48:18</w:t>
      </w:r>
    </w:p>
    <w:p>
      <w:pPr>
        <w:pStyle w:val="Speaker"/>
        <w:spacing w:after="60"/>
      </w:pPr>
      <w:r>
        <w:t>(Speaker 4)</w:t>
      </w:r>
    </w:p>
    <w:p>
      <w:pPr>
        <w:pStyle w:val="BodyText"/>
        <w:spacing w:after="240"/>
      </w:pPr>
      <w:r>
        <w:t xml:space="preserve">Otherwise I need you. I'll just put HTML help. </w:t>
      </w:r>
    </w:p>
    <w:p>
      <w:pPr>
        <w:pStyle w:val="Timestamp"/>
        <w:spacing w:after="40"/>
      </w:pPr>
      <w:r>
        <w:t>0:48:31</w:t>
      </w:r>
    </w:p>
    <w:p>
      <w:pPr>
        <w:pStyle w:val="Speaker"/>
        <w:spacing w:after="60"/>
      </w:pPr>
      <w:r>
        <w:t>(Speaker 1)</w:t>
      </w:r>
    </w:p>
    <w:p>
      <w:pPr>
        <w:pStyle w:val="BodyText"/>
        <w:spacing w:after="240"/>
      </w:pPr>
      <w:r>
        <w:t xml:space="preserve">And I do want to go over Lynn's thing. </w:t>
      </w:r>
    </w:p>
    <w:p>
      <w:pPr>
        <w:pStyle w:val="Timestamp"/>
        <w:spacing w:after="40"/>
      </w:pPr>
      <w:r>
        <w:t>0:48:35</w:t>
      </w:r>
    </w:p>
    <w:p>
      <w:pPr>
        <w:pStyle w:val="Speaker"/>
        <w:spacing w:after="60"/>
      </w:pPr>
      <w:r>
        <w:t>(Speaker 6)</w:t>
      </w:r>
    </w:p>
    <w:p>
      <w:pPr>
        <w:pStyle w:val="BodyText"/>
        <w:spacing w:after="240"/>
      </w:pPr>
      <w:r>
        <w:t xml:space="preserve">Yep. </w:t>
      </w:r>
    </w:p>
    <w:p>
      <w:pPr>
        <w:pStyle w:val="Timestamp"/>
        <w:spacing w:after="40"/>
      </w:pPr>
      <w:r>
        <w:t>0:48:36</w:t>
      </w:r>
    </w:p>
    <w:p>
      <w:pPr>
        <w:pStyle w:val="Speaker"/>
        <w:spacing w:after="60"/>
      </w:pPr>
      <w:r>
        <w:t>(Speaker 1)</w:t>
      </w:r>
    </w:p>
    <w:p>
      <w:pPr>
        <w:pStyle w:val="BodyText"/>
        <w:spacing w:after="240"/>
      </w:pPr>
      <w:r>
        <w:t xml:space="preserve">And the fact that I can email this to you is already a win. You can work on it whenever. I mean sooner than later. But yeah, for sure. OK, I'm sending you. Yes, I love. </w:t>
      </w:r>
    </w:p>
    <w:p>
      <w:pPr>
        <w:pStyle w:val="Timestamp"/>
        <w:spacing w:after="40"/>
      </w:pPr>
      <w:r>
        <w:t>0:48:52</w:t>
      </w:r>
    </w:p>
    <w:p>
      <w:pPr>
        <w:pStyle w:val="Speaker"/>
        <w:spacing w:after="60"/>
      </w:pPr>
      <w:r>
        <w:t>(Speaker 1)</w:t>
      </w:r>
    </w:p>
    <w:p>
      <w:pPr>
        <w:pStyle w:val="BodyText"/>
        <w:spacing w:after="240"/>
      </w:pPr>
      <w:r>
        <w:t xml:space="preserve">But everyone's letting me know they can't see the product. I'm so trying. Oh, interesting. Can't see my screen either. </w:t>
      </w:r>
    </w:p>
    <w:p>
      <w:pPr>
        <w:pStyle w:val="Timestamp"/>
        <w:spacing w:after="40"/>
      </w:pPr>
      <w:r>
        <w:t>0:48:58</w:t>
      </w:r>
    </w:p>
    <w:p>
      <w:pPr>
        <w:pStyle w:val="Speaker"/>
        <w:spacing w:after="60"/>
      </w:pPr>
      <w:r>
        <w:t>(Speaker 24)</w:t>
      </w:r>
    </w:p>
    <w:p>
      <w:pPr>
        <w:pStyle w:val="BodyText"/>
        <w:spacing w:after="240"/>
      </w:pPr>
      <w:r>
        <w:t xml:space="preserve">Okay, let me see. HTML upload. </w:t>
      </w:r>
    </w:p>
    <w:p>
      <w:pPr>
        <w:pStyle w:val="Timestamp"/>
        <w:spacing w:after="40"/>
      </w:pPr>
      <w:r>
        <w:t>0:49:01</w:t>
      </w:r>
    </w:p>
    <w:p>
      <w:pPr>
        <w:pStyle w:val="Speaker"/>
        <w:spacing w:after="60"/>
      </w:pPr>
      <w:r>
        <w:t>(Speaker 1)</w:t>
      </w:r>
    </w:p>
    <w:p>
      <w:pPr>
        <w:pStyle w:val="BodyText"/>
        <w:spacing w:after="240"/>
      </w:pPr>
      <w:r>
        <w:t xml:space="preserve">So we're going to... </w:t>
      </w:r>
    </w:p>
    <w:p>
      <w:pPr>
        <w:pStyle w:val="Timestamp"/>
        <w:spacing w:after="40"/>
      </w:pPr>
      <w:r>
        <w:t>0:49:05</w:t>
      </w:r>
    </w:p>
    <w:p>
      <w:pPr>
        <w:pStyle w:val="Speaker"/>
        <w:spacing w:after="60"/>
      </w:pPr>
      <w:r>
        <w:t>(Speaker 4)</w:t>
      </w:r>
    </w:p>
    <w:p>
      <w:pPr>
        <w:pStyle w:val="BodyText"/>
        <w:spacing w:after="240"/>
      </w:pPr>
      <w:r>
        <w:t xml:space="preserve">It's making me preset product through the sales page, but I want to create a new product. </w:t>
      </w:r>
    </w:p>
    <w:p>
      <w:pPr>
        <w:pStyle w:val="Timestamp"/>
        <w:spacing w:after="40"/>
      </w:pPr>
      <w:r>
        <w:t>0:49:11</w:t>
      </w:r>
    </w:p>
    <w:p>
      <w:pPr>
        <w:pStyle w:val="Speaker"/>
        <w:spacing w:after="60"/>
      </w:pPr>
      <w:r>
        <w:t>(Speaker 1)</w:t>
      </w:r>
    </w:p>
    <w:p>
      <w:pPr>
        <w:pStyle w:val="BodyText"/>
        <w:spacing w:after="240"/>
      </w:pPr>
      <w:r>
        <w:t xml:space="preserve">Yeah, you can create a new product. Go into payments on the left. </w:t>
      </w:r>
    </w:p>
    <w:p>
      <w:pPr>
        <w:pStyle w:val="Timestamp"/>
        <w:spacing w:after="40"/>
      </w:pPr>
      <w:r>
        <w:t>0:49:19</w:t>
      </w:r>
    </w:p>
    <w:p>
      <w:pPr>
        <w:pStyle w:val="Speaker"/>
        <w:spacing w:after="60"/>
      </w:pPr>
      <w:r>
        <w:t>(Speaker 23)</w:t>
      </w:r>
    </w:p>
    <w:p>
      <w:pPr>
        <w:pStyle w:val="BodyText"/>
        <w:spacing w:after="240"/>
      </w:pPr>
      <w:r>
        <w:t xml:space="preserve">And by the way, in there, there's like a little tiny text that says, if you want to create a new product, click here. </w:t>
      </w:r>
    </w:p>
    <w:p>
      <w:pPr>
        <w:pStyle w:val="Timestamp"/>
        <w:spacing w:after="40"/>
      </w:pPr>
      <w:r>
        <w:t>0:49:24</w:t>
      </w:r>
    </w:p>
    <w:p>
      <w:pPr>
        <w:pStyle w:val="Speaker"/>
        <w:spacing w:after="60"/>
      </w:pPr>
      <w:r>
        <w:t>(Speaker 2)</w:t>
      </w:r>
    </w:p>
    <w:p>
      <w:pPr>
        <w:pStyle w:val="BodyText"/>
        <w:spacing w:after="240"/>
      </w:pPr>
      <w:r>
        <w:t xml:space="preserve">And then you just got to click there. </w:t>
      </w:r>
    </w:p>
    <w:p>
      <w:pPr>
        <w:pStyle w:val="Timestamp"/>
        <w:spacing w:after="40"/>
      </w:pPr>
      <w:r>
        <w:t>0:49:26</w:t>
      </w:r>
    </w:p>
    <w:p>
      <w:pPr>
        <w:pStyle w:val="Speaker"/>
        <w:spacing w:after="60"/>
      </w:pPr>
      <w:r>
        <w:t>(Speaker 1)</w:t>
      </w:r>
    </w:p>
    <w:p>
      <w:pPr>
        <w:pStyle w:val="BodyText"/>
        <w:spacing w:after="240"/>
      </w:pPr>
      <w:r>
        <w:t xml:space="preserve">But you can go to payments and then go to products, like hover over that, hover over that and then pick product. And then you can create a new product there, Amy. </w:t>
      </w:r>
    </w:p>
    <w:p>
      <w:pPr>
        <w:pStyle w:val="Timestamp"/>
        <w:spacing w:after="40"/>
      </w:pPr>
      <w:r>
        <w:t>0:49:38</w:t>
      </w:r>
    </w:p>
    <w:p>
      <w:pPr>
        <w:pStyle w:val="Speaker"/>
        <w:spacing w:after="60"/>
      </w:pPr>
      <w:r>
        <w:t>(Speaker 2)</w:t>
      </w:r>
    </w:p>
    <w:p>
      <w:pPr>
        <w:pStyle w:val="BodyText"/>
        <w:spacing w:after="240"/>
      </w:pPr>
      <w:r>
        <w:t xml:space="preserve">Coming to you in like 30 seconds. No worries. I'm going to look at Lynn's funnel real quick. Perfect. </w:t>
      </w:r>
    </w:p>
    <w:p>
      <w:pPr>
        <w:pStyle w:val="Timestamp"/>
        <w:spacing w:after="40"/>
      </w:pPr>
      <w:r>
        <w:t>0:49:44</w:t>
      </w:r>
    </w:p>
    <w:p>
      <w:pPr>
        <w:pStyle w:val="Speaker"/>
        <w:spacing w:after="60"/>
      </w:pPr>
      <w:r>
        <w:t>(Speaker 11)</w:t>
      </w:r>
    </w:p>
    <w:p>
      <w:pPr>
        <w:pStyle w:val="BodyText"/>
        <w:spacing w:after="240"/>
      </w:pPr>
      <w:r>
        <w:t xml:space="preserve">Perfect. </w:t>
      </w:r>
    </w:p>
    <w:p>
      <w:pPr>
        <w:pStyle w:val="Timestamp"/>
        <w:spacing w:after="40"/>
      </w:pPr>
      <w:r>
        <w:t>0:49:45</w:t>
      </w:r>
    </w:p>
    <w:p>
      <w:pPr>
        <w:pStyle w:val="Speaker"/>
        <w:spacing w:after="60"/>
      </w:pPr>
      <w:r>
        <w:t>(Speaker 2)</w:t>
      </w:r>
    </w:p>
    <w:p>
      <w:pPr>
        <w:pStyle w:val="BodyText"/>
        <w:spacing w:after="240"/>
      </w:pPr>
      <w:r>
        <w:t xml:space="preserve">I'm going to turn off your share. Thank you. No problem. </w:t>
      </w:r>
    </w:p>
    <w:p>
      <w:pPr>
        <w:pStyle w:val="Timestamp"/>
        <w:spacing w:after="40"/>
      </w:pPr>
      <w:r>
        <w:t>0:49:51</w:t>
      </w:r>
    </w:p>
    <w:p>
      <w:pPr>
        <w:pStyle w:val="Speaker"/>
        <w:spacing w:after="60"/>
      </w:pPr>
      <w:r>
        <w:t>(Speaker 1)</w:t>
      </w:r>
    </w:p>
    <w:p>
      <w:pPr>
        <w:pStyle w:val="BodyText"/>
        <w:spacing w:after="240"/>
      </w:pPr>
      <w:r>
        <w:t xml:space="preserve">Okay, I don't remember which one she wanted me to look at, so I'm gonna check this one out. thing. It's the group accountability. Okay, cool. But you said you said that you're still working on it. So yeah, I just want to make sure that it actually like is working the way it's supposed to before I put more to it. </w:t>
      </w:r>
    </w:p>
    <w:p>
      <w:pPr>
        <w:pStyle w:val="Timestamp"/>
        <w:spacing w:after="40"/>
      </w:pPr>
      <w:r>
        <w:t>0:50:12</w:t>
      </w:r>
    </w:p>
    <w:p>
      <w:pPr>
        <w:pStyle w:val="Speaker"/>
        <w:spacing w:after="60"/>
      </w:pPr>
      <w:r>
        <w:t>(Speaker 1)</w:t>
      </w:r>
    </w:p>
    <w:p>
      <w:pPr>
        <w:pStyle w:val="BodyText"/>
        <w:spacing w:after="240"/>
      </w:pPr>
      <w:r>
        <w:t xml:space="preserve">And then it doesn't work. Because I know how to test things in kit and thrive cart. I don't know how to test things properly. Yeah. Is there a way in Firestarter to do a test so that I can see that the payment and everything works? In Thrivecart, I can do a fake number and I can see that it works. </w:t>
      </w:r>
    </w:p>
    <w:p>
      <w:pPr>
        <w:pStyle w:val="Timestamp"/>
        <w:spacing w:after="40"/>
      </w:pPr>
      <w:r>
        <w:t>0:50:29</w:t>
      </w:r>
    </w:p>
    <w:p>
      <w:pPr>
        <w:pStyle w:val="Speaker"/>
        <w:spacing w:after="60"/>
      </w:pPr>
      <w:r>
        <w:t>(Speaker 1)</w:t>
      </w:r>
    </w:p>
    <w:p>
      <w:pPr>
        <w:pStyle w:val="BodyText"/>
        <w:spacing w:after="240"/>
      </w:pPr>
      <w:r>
        <w:t xml:space="preserve">Okay. </w:t>
      </w:r>
    </w:p>
    <w:p>
      <w:pPr>
        <w:pStyle w:val="Timestamp"/>
        <w:spacing w:after="40"/>
      </w:pPr>
      <w:r>
        <w:t>0:50:30</w:t>
      </w:r>
    </w:p>
    <w:p>
      <w:pPr>
        <w:pStyle w:val="Speaker"/>
        <w:spacing w:after="60"/>
      </w:pPr>
      <w:r>
        <w:t>(Speaker 11)</w:t>
      </w:r>
    </w:p>
    <w:p>
      <w:pPr>
        <w:pStyle w:val="BodyText"/>
        <w:spacing w:after="240"/>
      </w:pPr>
      <w:r>
        <w:t xml:space="preserve">Absolutely. </w:t>
      </w:r>
    </w:p>
    <w:p>
      <w:pPr>
        <w:pStyle w:val="Timestamp"/>
        <w:spacing w:after="40"/>
      </w:pPr>
      <w:r>
        <w:t>0:50:32</w:t>
      </w:r>
    </w:p>
    <w:p>
      <w:pPr>
        <w:pStyle w:val="Speaker"/>
        <w:spacing w:after="60"/>
      </w:pPr>
      <w:r>
        <w:t>(Speaker 1)</w:t>
      </w:r>
    </w:p>
    <w:p>
      <w:pPr>
        <w:pStyle w:val="BodyText"/>
        <w:spacing w:after="240"/>
      </w:pPr>
      <w:r>
        <w:t xml:space="preserve">Let's say you're here and you want to create a new product. What you would do, you see where it says, create a new product by clicking here. You can click there and it'll take you directly to create a product. You can create a product here. You could do that. Um, when it comes to testing, what you can do is I believe she does have testing on. </w:t>
      </w:r>
    </w:p>
    <w:p>
      <w:pPr>
        <w:pStyle w:val="Timestamp"/>
        <w:spacing w:after="40"/>
      </w:pPr>
      <w:r>
        <w:t>0:50:52</w:t>
      </w:r>
    </w:p>
    <w:p>
      <w:pPr>
        <w:pStyle w:val="Speaker"/>
        <w:spacing w:after="60"/>
      </w:pPr>
      <w:r>
        <w:t>(Speaker 1)</w:t>
      </w:r>
    </w:p>
    <w:p>
      <w:pPr>
        <w:pStyle w:val="BodyText"/>
        <w:spacing w:after="240"/>
      </w:pPr>
      <w:r>
        <w:t xml:space="preserve">So go to settings. </w:t>
      </w:r>
    </w:p>
    <w:p>
      <w:pPr>
        <w:pStyle w:val="Timestamp"/>
        <w:spacing w:after="40"/>
      </w:pPr>
      <w:r>
        <w:t>0:50:55</w:t>
      </w:r>
    </w:p>
    <w:p>
      <w:pPr>
        <w:pStyle w:val="Speaker"/>
        <w:spacing w:after="60"/>
      </w:pPr>
      <w:r>
        <w:t>(Speaker 12)</w:t>
      </w:r>
    </w:p>
    <w:p>
      <w:pPr>
        <w:pStyle w:val="BodyText"/>
        <w:spacing w:after="240"/>
      </w:pPr>
      <w:r>
        <w:t xml:space="preserve">And you can turn this off so that it's in test mode. </w:t>
      </w:r>
    </w:p>
    <w:p>
      <w:pPr>
        <w:pStyle w:val="Timestamp"/>
        <w:spacing w:after="40"/>
      </w:pPr>
      <w:r>
        <w:t>0:50:59</w:t>
      </w:r>
    </w:p>
    <w:p>
      <w:pPr>
        <w:pStyle w:val="Speaker"/>
        <w:spacing w:after="60"/>
      </w:pPr>
      <w:r>
        <w:t>(Speaker 1)</w:t>
      </w:r>
    </w:p>
    <w:p>
      <w:pPr>
        <w:pStyle w:val="BodyText"/>
        <w:spacing w:after="240"/>
      </w:pPr>
      <w:r>
        <w:t xml:space="preserve">Make sure you save. </w:t>
      </w:r>
    </w:p>
    <w:p>
      <w:pPr>
        <w:pStyle w:val="Timestamp"/>
        <w:spacing w:after="40"/>
      </w:pPr>
      <w:r>
        <w:t>0:51:00</w:t>
      </w:r>
    </w:p>
    <w:p>
      <w:pPr>
        <w:pStyle w:val="Speaker"/>
        <w:spacing w:after="60"/>
      </w:pPr>
      <w:r>
        <w:t>(Speaker 17)</w:t>
      </w:r>
    </w:p>
    <w:p>
      <w:pPr>
        <w:pStyle w:val="BodyText"/>
        <w:spacing w:after="240"/>
      </w:pPr>
      <w:r>
        <w:t xml:space="preserve">And if you guys want to do this is with Stripe, by the way. </w:t>
      </w:r>
    </w:p>
    <w:p>
      <w:pPr>
        <w:pStyle w:val="Timestamp"/>
        <w:spacing w:after="40"/>
      </w:pPr>
      <w:r>
        <w:t>0:51:04</w:t>
      </w:r>
    </w:p>
    <w:p>
      <w:pPr>
        <w:pStyle w:val="Speaker"/>
        <w:spacing w:after="60"/>
      </w:pPr>
      <w:r>
        <w:t>(Speaker 1)</w:t>
      </w:r>
    </w:p>
    <w:p>
      <w:pPr>
        <w:pStyle w:val="BodyText"/>
        <w:spacing w:after="240"/>
      </w:pPr>
      <w:r>
        <w:t xml:space="preserve">Oh, yes. Thank you, Maggie. </w:t>
      </w:r>
    </w:p>
    <w:p>
      <w:pPr>
        <w:pStyle w:val="Timestamp"/>
        <w:spacing w:after="40"/>
      </w:pPr>
      <w:r>
        <w:t>0:51:06</w:t>
      </w:r>
    </w:p>
    <w:p>
      <w:pPr>
        <w:pStyle w:val="Speaker"/>
        <w:spacing w:after="60"/>
      </w:pPr>
      <w:r>
        <w:t>(Speaker 2)</w:t>
      </w:r>
    </w:p>
    <w:p>
      <w:pPr>
        <w:pStyle w:val="BodyText"/>
        <w:spacing w:after="240"/>
      </w:pPr>
      <w:r>
        <w:t xml:space="preserve">Like, I don't know what you're talking about. Anytime I'm chatting, I'm like, do this, do that. </w:t>
      </w:r>
    </w:p>
    <w:p>
      <w:pPr>
        <w:pStyle w:val="Timestamp"/>
        <w:spacing w:after="40"/>
      </w:pPr>
      <w:r>
        <w:t>0:51:11</w:t>
      </w:r>
    </w:p>
    <w:p>
      <w:pPr>
        <w:pStyle w:val="Speaker"/>
        <w:spacing w:after="60"/>
      </w:pPr>
      <w:r>
        <w:t>(Speaker 1)</w:t>
      </w:r>
    </w:p>
    <w:p>
      <w:pPr>
        <w:pStyle w:val="BodyText"/>
        <w:spacing w:after="240"/>
      </w:pPr>
      <w:r>
        <w:t xml:space="preserve">Like, please just tell me. I'm like, what's going on? </w:t>
      </w:r>
    </w:p>
    <w:p>
      <w:pPr>
        <w:pStyle w:val="Timestamp"/>
        <w:spacing w:after="40"/>
      </w:pPr>
      <w:r>
        <w:t>0:51:14</w:t>
      </w:r>
    </w:p>
    <w:p>
      <w:pPr>
        <w:pStyle w:val="Speaker"/>
        <w:spacing w:after="60"/>
      </w:pPr>
      <w:r>
        <w:t>(Speaker 18)</w:t>
      </w:r>
    </w:p>
    <w:p>
      <w:pPr>
        <w:pStyle w:val="BodyText"/>
        <w:spacing w:after="240"/>
      </w:pPr>
      <w:r>
        <w:t xml:space="preserve">Yeah. </w:t>
      </w:r>
    </w:p>
    <w:p>
      <w:pPr>
        <w:pStyle w:val="Timestamp"/>
        <w:spacing w:after="40"/>
      </w:pPr>
      <w:r>
        <w:t>0:51:15</w:t>
      </w:r>
    </w:p>
    <w:p>
      <w:pPr>
        <w:pStyle w:val="Speaker"/>
        <w:spacing w:after="60"/>
      </w:pPr>
      <w:r>
        <w:t>(Speaker 1)</w:t>
      </w:r>
    </w:p>
    <w:p>
      <w:pPr>
        <w:pStyle w:val="BodyText"/>
        <w:spacing w:after="240"/>
      </w:pPr>
      <w:r>
        <w:t xml:space="preserve">Okay. So going back to the product, um, let's say you are creating new products on product here. </w:t>
      </w:r>
    </w:p>
    <w:p>
      <w:pPr>
        <w:pStyle w:val="Timestamp"/>
        <w:spacing w:after="40"/>
      </w:pPr>
      <w:r>
        <w:t>0:51:24</w:t>
      </w:r>
    </w:p>
    <w:p>
      <w:pPr>
        <w:pStyle w:val="Speaker"/>
        <w:spacing w:after="60"/>
      </w:pPr>
      <w:r>
        <w:t>(Speaker 7)</w:t>
      </w:r>
    </w:p>
    <w:p>
      <w:pPr>
        <w:pStyle w:val="BodyText"/>
        <w:spacing w:after="240"/>
      </w:pPr>
      <w:r>
        <w:t xml:space="preserve">You go to add a product and not there. </w:t>
      </w:r>
    </w:p>
    <w:p>
      <w:pPr>
        <w:pStyle w:val="Timestamp"/>
        <w:spacing w:after="40"/>
      </w:pPr>
      <w:r>
        <w:t>0:51:28</w:t>
      </w:r>
    </w:p>
    <w:p>
      <w:pPr>
        <w:pStyle w:val="Speaker"/>
        <w:spacing w:after="60"/>
      </w:pPr>
      <w:r>
        <w:t>(Speaker 15)</w:t>
      </w:r>
    </w:p>
    <w:p>
      <w:pPr>
        <w:pStyle w:val="BodyText"/>
        <w:spacing w:after="240"/>
      </w:pPr>
      <w:r>
        <w:t xml:space="preserve">You want to just click here, right here. </w:t>
      </w:r>
    </w:p>
    <w:p>
      <w:pPr>
        <w:pStyle w:val="Timestamp"/>
        <w:spacing w:after="40"/>
      </w:pPr>
      <w:r>
        <w:t>0:51:31</w:t>
      </w:r>
    </w:p>
    <w:p>
      <w:pPr>
        <w:pStyle w:val="Speaker"/>
        <w:spacing w:after="60"/>
      </w:pPr>
      <w:r>
        <w:t>(Speaker 2)</w:t>
      </w:r>
    </w:p>
    <w:p>
      <w:pPr>
        <w:pStyle w:val="BodyText"/>
        <w:spacing w:after="240"/>
      </w:pPr>
      <w:r>
        <w:t xml:space="preserve">Do you see that? And it'll take you directly to create a product and then you can do that. </w:t>
      </w:r>
    </w:p>
    <w:p>
      <w:pPr>
        <w:pStyle w:val="Timestamp"/>
        <w:spacing w:after="40"/>
      </w:pPr>
      <w:r>
        <w:t>0:51:35</w:t>
      </w:r>
    </w:p>
    <w:p>
      <w:pPr>
        <w:pStyle w:val="Speaker"/>
        <w:spacing w:after="60"/>
      </w:pPr>
      <w:r>
        <w:t>(Speaker 22)</w:t>
      </w:r>
    </w:p>
    <w:p>
      <w:pPr>
        <w:pStyle w:val="BodyText"/>
        <w:spacing w:after="240"/>
      </w:pPr>
      <w:r>
        <w:t xml:space="preserve">Okay. </w:t>
      </w:r>
    </w:p>
    <w:p>
      <w:pPr>
        <w:pStyle w:val="Timestamp"/>
        <w:spacing w:after="40"/>
      </w:pPr>
      <w:r>
        <w:t>0:51:36</w:t>
      </w:r>
    </w:p>
    <w:p>
      <w:pPr>
        <w:pStyle w:val="Speaker"/>
        <w:spacing w:after="60"/>
      </w:pPr>
      <w:r>
        <w:t>(Speaker 2)</w:t>
      </w:r>
    </w:p>
    <w:p>
      <w:pPr>
        <w:pStyle w:val="BodyText"/>
        <w:spacing w:after="240"/>
      </w:pPr>
      <w:r>
        <w:t xml:space="preserve">So that's how you create the product and then you can add it in. </w:t>
      </w:r>
    </w:p>
    <w:p>
      <w:pPr>
        <w:pStyle w:val="Timestamp"/>
        <w:spacing w:after="40"/>
      </w:pPr>
      <w:r>
        <w:t>0:51:40</w:t>
      </w:r>
    </w:p>
    <w:p>
      <w:pPr>
        <w:pStyle w:val="Speaker"/>
        <w:spacing w:after="60"/>
      </w:pPr>
      <w:r>
        <w:t>(Speaker 21)</w:t>
      </w:r>
    </w:p>
    <w:p>
      <w:pPr>
        <w:pStyle w:val="BodyText"/>
        <w:spacing w:after="240"/>
      </w:pPr>
      <w:r>
        <w:t xml:space="preserve">I'm sorry if I went too fast. </w:t>
      </w:r>
    </w:p>
    <w:p>
      <w:pPr>
        <w:pStyle w:val="Timestamp"/>
        <w:spacing w:after="40"/>
      </w:pPr>
      <w:r>
        <w:t>0:51:42</w:t>
      </w:r>
    </w:p>
    <w:p>
      <w:pPr>
        <w:pStyle w:val="Speaker"/>
        <w:spacing w:after="60"/>
      </w:pPr>
      <w:r>
        <w:t>(Speaker 1)</w:t>
      </w:r>
    </w:p>
    <w:p>
      <w:pPr>
        <w:pStyle w:val="BodyText"/>
        <w:spacing w:after="240"/>
      </w:pPr>
      <w:r>
        <w:t xml:space="preserve">That's all right. </w:t>
      </w:r>
    </w:p>
    <w:p>
      <w:pPr>
        <w:pStyle w:val="Timestamp"/>
        <w:spacing w:after="40"/>
      </w:pPr>
      <w:r>
        <w:t>0:51:43</w:t>
      </w:r>
    </w:p>
    <w:p>
      <w:pPr>
        <w:pStyle w:val="Speaker"/>
        <w:spacing w:after="60"/>
      </w:pPr>
      <w:r>
        <w:t>(Speaker 7)</w:t>
      </w:r>
    </w:p>
    <w:p>
      <w:pPr>
        <w:pStyle w:val="BodyText"/>
        <w:spacing w:after="240"/>
      </w:pPr>
      <w:r>
        <w:t xml:space="preserve">I'm a New Yorker too, but tech is not fast for me. </w:t>
      </w:r>
    </w:p>
    <w:p>
      <w:pPr>
        <w:pStyle w:val="Timestamp"/>
        <w:spacing w:after="40"/>
      </w:pPr>
      <w:r>
        <w:t>0:51:45</w:t>
      </w:r>
    </w:p>
    <w:p>
      <w:pPr>
        <w:pStyle w:val="Speaker"/>
        <w:spacing w:after="60"/>
      </w:pPr>
      <w:r>
        <w:t>(Speaker 2)</w:t>
      </w:r>
    </w:p>
    <w:p>
      <w:pPr>
        <w:pStyle w:val="BodyText"/>
        <w:spacing w:after="240"/>
      </w:pPr>
      <w:r>
        <w:t xml:space="preserve">No, you're good. You're good. </w:t>
      </w:r>
    </w:p>
    <w:p>
      <w:pPr>
        <w:pStyle w:val="Timestamp"/>
        <w:spacing w:after="40"/>
      </w:pPr>
      <w:r>
        <w:t>0:51:47</w:t>
      </w:r>
    </w:p>
    <w:p>
      <w:pPr>
        <w:pStyle w:val="Speaker"/>
        <w:spacing w:after="60"/>
      </w:pPr>
      <w:r>
        <w:t>(Speaker 1)</w:t>
      </w:r>
    </w:p>
    <w:p>
      <w:pPr>
        <w:pStyle w:val="BodyText"/>
        <w:spacing w:after="240"/>
      </w:pPr>
      <w:r>
        <w:t xml:space="preserve">So after you add, after you set up the product and your product, section then you can go back to products here you can click add product and then you can follow these right okay so that's where i would put the price there or the prices on the sales page and automatically connects the price is when you create the product that's what what it costs okay okay do you see that when you open it up Uh, I haven't gotten to that part of my product information. </w:t>
      </w:r>
    </w:p>
    <w:p>
      <w:pPr>
        <w:pStyle w:val="Timestamp"/>
        <w:spacing w:after="40"/>
      </w:pPr>
      <w:r>
        <w:t>0:52:17</w:t>
      </w:r>
    </w:p>
    <w:p>
      <w:pPr>
        <w:pStyle w:val="Speaker"/>
        <w:spacing w:after="60"/>
      </w:pPr>
      <w:r>
        <w:t>(Speaker 2)</w:t>
      </w:r>
    </w:p>
    <w:p>
      <w:pPr>
        <w:pStyle w:val="BodyText"/>
        <w:spacing w:after="240"/>
      </w:pPr>
      <w:r>
        <w:t xml:space="preserve">No worries. Oh, yeah. Yeah. Compare it. </w:t>
      </w:r>
    </w:p>
    <w:p>
      <w:pPr>
        <w:pStyle w:val="Timestamp"/>
        <w:spacing w:after="40"/>
      </w:pPr>
      <w:r>
        <w:t>0:52:19</w:t>
      </w:r>
    </w:p>
    <w:p>
      <w:pPr>
        <w:pStyle w:val="Speaker"/>
        <w:spacing w:after="60"/>
      </w:pPr>
      <w:r>
        <w:t>(Speaker 20)</w:t>
      </w:r>
    </w:p>
    <w:p>
      <w:pPr>
        <w:pStyle w:val="BodyText"/>
        <w:spacing w:after="240"/>
      </w:pPr>
      <w:r>
        <w:t xml:space="preserve">So compare it. </w:t>
      </w:r>
    </w:p>
    <w:p>
      <w:pPr>
        <w:pStyle w:val="Timestamp"/>
        <w:spacing w:after="40"/>
      </w:pPr>
      <w:r>
        <w:t>0:52:20</w:t>
      </w:r>
    </w:p>
    <w:p>
      <w:pPr>
        <w:pStyle w:val="Speaker"/>
        <w:spacing w:after="60"/>
      </w:pPr>
      <w:r>
        <w:t>(Speaker 1)</w:t>
      </w:r>
    </w:p>
    <w:p>
      <w:pPr>
        <w:pStyle w:val="BodyText"/>
        <w:spacing w:after="240"/>
      </w:pPr>
      <w:r>
        <w:t xml:space="preserve">Right. All right. So hers is a membership, so it will be recurring. Yeah. I only have seven minutes left on the call. </w:t>
      </w:r>
    </w:p>
    <w:p>
      <w:pPr>
        <w:pStyle w:val="Timestamp"/>
        <w:spacing w:after="40"/>
      </w:pPr>
      <w:r>
        <w:t>0:52:28</w:t>
      </w:r>
    </w:p>
    <w:p>
      <w:pPr>
        <w:pStyle w:val="Speaker"/>
        <w:spacing w:after="60"/>
      </w:pPr>
      <w:r>
        <w:t>(Speaker 2)</w:t>
      </w:r>
    </w:p>
    <w:p>
      <w:pPr>
        <w:pStyle w:val="BodyText"/>
        <w:spacing w:after="240"/>
      </w:pPr>
      <w:r>
        <w:t xml:space="preserve">I know. </w:t>
      </w:r>
    </w:p>
    <w:p>
      <w:pPr>
        <w:pStyle w:val="Timestamp"/>
        <w:spacing w:after="40"/>
      </w:pPr>
      <w:r>
        <w:t>0:52:29</w:t>
      </w:r>
    </w:p>
    <w:p>
      <w:pPr>
        <w:pStyle w:val="Speaker"/>
        <w:spacing w:after="60"/>
      </w:pPr>
      <w:r>
        <w:t>(Speaker 1)</w:t>
      </w:r>
    </w:p>
    <w:p>
      <w:pPr>
        <w:pStyle w:val="BodyText"/>
        <w:spacing w:after="240"/>
      </w:pPr>
      <w:r>
        <w:t xml:space="preserve">All right. </w:t>
      </w:r>
    </w:p>
    <w:p>
      <w:pPr>
        <w:pStyle w:val="Timestamp"/>
        <w:spacing w:after="40"/>
      </w:pPr>
      <w:r>
        <w:t>0:52:29</w:t>
      </w:r>
    </w:p>
    <w:p>
      <w:pPr>
        <w:pStyle w:val="Speaker"/>
        <w:spacing w:after="60"/>
      </w:pPr>
      <w:r>
        <w:t>(Speaker 7)</w:t>
      </w:r>
    </w:p>
    <w:p>
      <w:pPr>
        <w:pStyle w:val="BodyText"/>
        <w:spacing w:after="240"/>
      </w:pPr>
      <w:r>
        <w:t xml:space="preserve">Go someone else. I just want to like look at herself. </w:t>
      </w:r>
    </w:p>
    <w:p>
      <w:pPr>
        <w:pStyle w:val="Timestamp"/>
        <w:spacing w:after="40"/>
      </w:pPr>
      <w:r>
        <w:t>0:52:32</w:t>
      </w:r>
    </w:p>
    <w:p>
      <w:pPr>
        <w:pStyle w:val="Speaker"/>
        <w:spacing w:after="60"/>
      </w:pPr>
      <w:r>
        <w:t>(Speaker 2)</w:t>
      </w:r>
    </w:p>
    <w:p>
      <w:pPr>
        <w:pStyle w:val="BodyText"/>
        <w:spacing w:after="240"/>
      </w:pPr>
      <w:r>
        <w:t xml:space="preserve">So was her automation set up already and all of that or no? </w:t>
      </w:r>
    </w:p>
    <w:p>
      <w:pPr>
        <w:pStyle w:val="Timestamp"/>
        <w:spacing w:after="40"/>
      </w:pPr>
      <w:r>
        <w:t>0:52:37</w:t>
      </w:r>
    </w:p>
    <w:p>
      <w:pPr>
        <w:pStyle w:val="Speaker"/>
        <w:spacing w:after="60"/>
      </w:pPr>
      <w:r>
        <w:t>(Speaker 19)</w:t>
      </w:r>
    </w:p>
    <w:p>
      <w:pPr>
        <w:pStyle w:val="BodyText"/>
        <w:spacing w:after="240"/>
      </w:pPr>
      <w:r>
        <w:t xml:space="preserve">No. </w:t>
      </w:r>
    </w:p>
    <w:p>
      <w:pPr>
        <w:pStyle w:val="Timestamp"/>
        <w:spacing w:after="40"/>
      </w:pPr>
      <w:r>
        <w:t>0:52:38</w:t>
      </w:r>
    </w:p>
    <w:p>
      <w:pPr>
        <w:pStyle w:val="Speaker"/>
        <w:spacing w:after="60"/>
      </w:pPr>
      <w:r>
        <w:t>(Speaker 7)</w:t>
      </w:r>
    </w:p>
    <w:p>
      <w:pPr>
        <w:pStyle w:val="BodyText"/>
        <w:spacing w:after="240"/>
      </w:pPr>
      <w:r>
        <w:t xml:space="preserve">All I did was the sales page today. </w:t>
      </w:r>
    </w:p>
    <w:p>
      <w:pPr>
        <w:pStyle w:val="Timestamp"/>
        <w:spacing w:after="40"/>
      </w:pPr>
      <w:r>
        <w:t>0:52:40</w:t>
      </w:r>
    </w:p>
    <w:p>
      <w:pPr>
        <w:pStyle w:val="Speaker"/>
        <w:spacing w:after="60"/>
      </w:pPr>
      <w:r>
        <w:t>(Speaker 2)</w:t>
      </w:r>
    </w:p>
    <w:p>
      <w:pPr>
        <w:pStyle w:val="BodyText"/>
        <w:spacing w:after="240"/>
      </w:pPr>
      <w:r>
        <w:t xml:space="preserve">Cause I wanted to make sure I was doing it right before I did it. </w:t>
      </w:r>
    </w:p>
    <w:p>
      <w:pPr>
        <w:pStyle w:val="Timestamp"/>
        <w:spacing w:after="40"/>
      </w:pPr>
      <w:r>
        <w:t>0:52:43</w:t>
      </w:r>
    </w:p>
    <w:p>
      <w:pPr>
        <w:pStyle w:val="Speaker"/>
        <w:spacing w:after="60"/>
      </w:pPr>
      <w:r>
        <w:t>(Speaker 1)</w:t>
      </w:r>
    </w:p>
    <w:p>
      <w:pPr>
        <w:pStyle w:val="BodyText"/>
        <w:spacing w:after="240"/>
      </w:pPr>
      <w:r>
        <w:t xml:space="preserve">Because I don't want to have a bunch of things in there that are wrong. </w:t>
      </w:r>
    </w:p>
    <w:p>
      <w:pPr>
        <w:pStyle w:val="Timestamp"/>
        <w:spacing w:after="40"/>
      </w:pPr>
      <w:r>
        <w:t>0:52:46</w:t>
      </w:r>
    </w:p>
    <w:p>
      <w:pPr>
        <w:pStyle w:val="Speaker"/>
        <w:spacing w:after="60"/>
      </w:pPr>
      <w:r>
        <w:t>(Speaker 2)</w:t>
      </w:r>
    </w:p>
    <w:p>
      <w:pPr>
        <w:pStyle w:val="BodyText"/>
        <w:spacing w:after="240"/>
      </w:pPr>
      <w:r>
        <w:t xml:space="preserve">Right. No, it's OK. So I'm not able to see if everything is connected right if it hasn't been attempted yet. </w:t>
      </w:r>
    </w:p>
    <w:p>
      <w:pPr>
        <w:pStyle w:val="Timestamp"/>
        <w:spacing w:after="40"/>
      </w:pPr>
      <w:r>
        <w:t>0:52:54</w:t>
      </w:r>
    </w:p>
    <w:p>
      <w:pPr>
        <w:pStyle w:val="Speaker"/>
        <w:spacing w:after="60"/>
      </w:pPr>
      <w:r>
        <w:t>(Speaker 1)</w:t>
      </w:r>
    </w:p>
    <w:p>
      <w:pPr>
        <w:pStyle w:val="BodyText"/>
        <w:spacing w:after="240"/>
      </w:pPr>
      <w:r>
        <w:t xml:space="preserve">So whenever you finish, I can check on Friday. </w:t>
      </w:r>
    </w:p>
    <w:p>
      <w:pPr>
        <w:pStyle w:val="Timestamp"/>
        <w:spacing w:after="40"/>
      </w:pPr>
      <w:r>
        <w:t>0:52:59</w:t>
      </w:r>
    </w:p>
    <w:p>
      <w:pPr>
        <w:pStyle w:val="Speaker"/>
        <w:spacing w:after="60"/>
      </w:pPr>
      <w:r>
        <w:t>(Speaker 7)</w:t>
      </w:r>
    </w:p>
    <w:p>
      <w:pPr>
        <w:pStyle w:val="BodyText"/>
        <w:spacing w:after="240"/>
      </w:pPr>
      <w:r>
        <w:t xml:space="preserve">Hopefully, it's done by Friday. </w:t>
      </w:r>
    </w:p>
    <w:p>
      <w:pPr>
        <w:pStyle w:val="Timestamp"/>
        <w:spacing w:after="40"/>
      </w:pPr>
      <w:r>
        <w:t>0:53:02</w:t>
      </w:r>
    </w:p>
    <w:p>
      <w:pPr>
        <w:pStyle w:val="Speaker"/>
        <w:spacing w:after="60"/>
      </w:pPr>
      <w:r>
        <w:t>(Speaker 1)</w:t>
      </w:r>
    </w:p>
    <w:p>
      <w:pPr>
        <w:pStyle w:val="BodyText"/>
        <w:spacing w:after="240"/>
      </w:pPr>
      <w:r>
        <w:t xml:space="preserve">But I can check on Friday. If I keep going through that tech training, you eventually get to the sales page? </w:t>
      </w:r>
    </w:p>
    <w:p>
      <w:pPr>
        <w:pStyle w:val="Timestamp"/>
        <w:spacing w:after="40"/>
      </w:pPr>
      <w:r>
        <w:t>0:53:10</w:t>
      </w:r>
    </w:p>
    <w:p>
      <w:pPr>
        <w:pStyle w:val="Speaker"/>
        <w:spacing w:after="60"/>
      </w:pPr>
      <w:r>
        <w:t>(Speaker 4)</w:t>
      </w:r>
    </w:p>
    <w:p>
      <w:pPr>
        <w:pStyle w:val="BodyText"/>
        <w:spacing w:after="240"/>
      </w:pPr>
      <w:r>
        <w:t xml:space="preserve">I don't go over the sales page, no. OK, you don't. OK. </w:t>
      </w:r>
    </w:p>
    <w:p>
      <w:pPr>
        <w:pStyle w:val="Timestamp"/>
        <w:spacing w:after="40"/>
      </w:pPr>
      <w:r>
        <w:t>0:53:16</w:t>
      </w:r>
    </w:p>
    <w:p>
      <w:pPr>
        <w:pStyle w:val="Speaker"/>
        <w:spacing w:after="60"/>
      </w:pPr>
      <w:r>
        <w:t>(Speaker 1)</w:t>
      </w:r>
    </w:p>
    <w:p>
      <w:pPr>
        <w:pStyle w:val="BodyText"/>
        <w:spacing w:after="240"/>
      </w:pPr>
      <w:r>
        <w:t xml:space="preserve">But you go over automations? </w:t>
      </w:r>
    </w:p>
    <w:p>
      <w:pPr>
        <w:pStyle w:val="Timestamp"/>
        <w:spacing w:after="40"/>
      </w:pPr>
      <w:r>
        <w:t>0:53:18</w:t>
      </w:r>
    </w:p>
    <w:p>
      <w:pPr>
        <w:pStyle w:val="Speaker"/>
        <w:spacing w:after="60"/>
      </w:pPr>
      <w:r>
        <w:t>(Speaker 4)</w:t>
      </w:r>
    </w:p>
    <w:p>
      <w:pPr>
        <w:pStyle w:val="BodyText"/>
        <w:spacing w:after="240"/>
      </w:pPr>
      <w:r>
        <w:t xml:space="preserve">Yes. OK. </w:t>
      </w:r>
    </w:p>
    <w:p>
      <w:pPr>
        <w:pStyle w:val="Timestamp"/>
        <w:spacing w:after="40"/>
      </w:pPr>
      <w:r>
        <w:t>0:53:20</w:t>
      </w:r>
    </w:p>
    <w:p>
      <w:pPr>
        <w:pStyle w:val="Speaker"/>
        <w:spacing w:after="60"/>
      </w:pPr>
      <w:r>
        <w:t>(Speaker 1)</w:t>
      </w:r>
    </w:p>
    <w:p>
      <w:pPr>
        <w:pStyle w:val="BodyText"/>
        <w:spacing w:after="240"/>
      </w:pPr>
      <w:r>
        <w:t xml:space="preserve">All right. </w:t>
      </w:r>
    </w:p>
    <w:p>
      <w:pPr>
        <w:pStyle w:val="Timestamp"/>
        <w:spacing w:after="40"/>
      </w:pPr>
      <w:r>
        <w:t>0:53:21</w:t>
      </w:r>
    </w:p>
    <w:p>
      <w:pPr>
        <w:pStyle w:val="Speaker"/>
        <w:spacing w:after="60"/>
      </w:pPr>
      <w:r>
        <w:t>(Speaker 9)</w:t>
      </w:r>
    </w:p>
    <w:p>
      <w:pPr>
        <w:pStyle w:val="BodyText"/>
        <w:spacing w:after="240"/>
      </w:pPr>
      <w:r>
        <w:t xml:space="preserve">As long as there's something that I can figure out. </w:t>
      </w:r>
    </w:p>
    <w:p>
      <w:pPr>
        <w:pStyle w:val="Timestamp"/>
        <w:spacing w:after="40"/>
      </w:pPr>
      <w:r>
        <w:t>0:53:23</w:t>
      </w:r>
    </w:p>
    <w:p>
      <w:pPr>
        <w:pStyle w:val="Speaker"/>
        <w:spacing w:after="60"/>
      </w:pPr>
      <w:r>
        <w:t>(Speaker 1)</w:t>
      </w:r>
    </w:p>
    <w:p>
      <w:pPr>
        <w:pStyle w:val="BodyText"/>
        <w:spacing w:after="240"/>
      </w:pPr>
      <w:r>
        <w:t xml:space="preserve">Yeah. </w:t>
      </w:r>
    </w:p>
    <w:p>
      <w:pPr>
        <w:pStyle w:val="Timestamp"/>
        <w:spacing w:after="40"/>
      </w:pPr>
      <w:r>
        <w:t>0:53:23</w:t>
      </w:r>
    </w:p>
    <w:p>
      <w:pPr>
        <w:pStyle w:val="Speaker"/>
        <w:spacing w:after="60"/>
      </w:pPr>
      <w:r>
        <w:t>(Speaker 19)</w:t>
      </w:r>
    </w:p>
    <w:p>
      <w:pPr>
        <w:pStyle w:val="BodyText"/>
        <w:spacing w:after="240"/>
      </w:pPr>
      <w:r>
        <w:t xml:space="preserve">I think she has already automations, though, so you can duplicate what she has. </w:t>
      </w:r>
    </w:p>
    <w:p>
      <w:pPr>
        <w:pStyle w:val="Timestamp"/>
        <w:spacing w:after="40"/>
      </w:pPr>
      <w:r>
        <w:t>0:53:29</w:t>
      </w:r>
    </w:p>
    <w:p>
      <w:pPr>
        <w:pStyle w:val="Speaker"/>
        <w:spacing w:after="60"/>
      </w:pPr>
      <w:r>
        <w:t>(Speaker 4)</w:t>
      </w:r>
    </w:p>
    <w:p>
      <w:pPr>
        <w:pStyle w:val="BodyText"/>
        <w:spacing w:after="240"/>
      </w:pPr>
      <w:r>
        <w:t xml:space="preserve">OK. </w:t>
      </w:r>
    </w:p>
    <w:p>
      <w:pPr>
        <w:pStyle w:val="Timestamp"/>
        <w:spacing w:after="40"/>
      </w:pPr>
      <w:r>
        <w:t>0:53:30</w:t>
      </w:r>
    </w:p>
    <w:p>
      <w:pPr>
        <w:pStyle w:val="Speaker"/>
        <w:spacing w:after="60"/>
      </w:pPr>
      <w:r>
        <w:t>(Speaker 18)</w:t>
      </w:r>
    </w:p>
    <w:p>
      <w:pPr>
        <w:pStyle w:val="BodyText"/>
        <w:spacing w:after="240"/>
      </w:pPr>
      <w:r>
        <w:t xml:space="preserve">All right. </w:t>
      </w:r>
    </w:p>
    <w:p>
      <w:pPr>
        <w:pStyle w:val="Timestamp"/>
        <w:spacing w:after="40"/>
      </w:pPr>
      <w:r>
        <w:t>0:53:30</w:t>
      </w:r>
    </w:p>
    <w:p>
      <w:pPr>
        <w:pStyle w:val="Speaker"/>
        <w:spacing w:after="60"/>
      </w:pPr>
      <w:r>
        <w:t>(Speaker 1)</w:t>
      </w:r>
    </w:p>
    <w:p>
      <w:pPr>
        <w:pStyle w:val="BodyText"/>
        <w:spacing w:after="240"/>
      </w:pPr>
      <w:r>
        <w:t xml:space="preserve">Great. Thanks, Tonya. No problem. OK. Let's attempt to extract this HTML code. </w:t>
      </w:r>
    </w:p>
    <w:p>
      <w:pPr>
        <w:pStyle w:val="Timestamp"/>
        <w:spacing w:after="40"/>
      </w:pPr>
      <w:r>
        <w:t>0:53:37</w:t>
      </w:r>
    </w:p>
    <w:p>
      <w:pPr>
        <w:pStyle w:val="Speaker"/>
        <w:spacing w:after="60"/>
      </w:pPr>
      <w:r>
        <w:t>(Speaker 17)</w:t>
      </w:r>
    </w:p>
    <w:p>
      <w:pPr>
        <w:pStyle w:val="BodyText"/>
        <w:spacing w:after="240"/>
      </w:pPr>
      <w:r>
        <w:t xml:space="preserve">And I feel like that sounds so techie, but I promise it's not. </w:t>
      </w:r>
    </w:p>
    <w:p>
      <w:pPr>
        <w:pStyle w:val="Timestamp"/>
        <w:spacing w:after="40"/>
      </w:pPr>
      <w:r>
        <w:t>0:53:41</w:t>
      </w:r>
    </w:p>
    <w:p>
      <w:pPr>
        <w:pStyle w:val="Speaker"/>
        <w:spacing w:after="60"/>
      </w:pPr>
      <w:r>
        <w:t>(Speaker 1)</w:t>
      </w:r>
    </w:p>
    <w:p>
      <w:pPr>
        <w:pStyle w:val="BodyText"/>
        <w:spacing w:after="240"/>
      </w:pPr>
      <w:r>
        <w:t xml:space="preserve">And the cool part is when I open up I see the code. </w:t>
      </w:r>
    </w:p>
    <w:p>
      <w:pPr>
        <w:pStyle w:val="Timestamp"/>
        <w:spacing w:after="40"/>
      </w:pPr>
      <w:r>
        <w:t>0:53:47</w:t>
      </w:r>
    </w:p>
    <w:p>
      <w:pPr>
        <w:pStyle w:val="Speaker"/>
        <w:spacing w:after="60"/>
      </w:pPr>
      <w:r>
        <w:t>(Speaker 16)</w:t>
      </w:r>
    </w:p>
    <w:p>
      <w:pPr>
        <w:pStyle w:val="BodyText"/>
        <w:spacing w:after="240"/>
      </w:pPr>
      <w:r>
        <w:t xml:space="preserve">So that's really exciting. </w:t>
      </w:r>
    </w:p>
    <w:p>
      <w:pPr>
        <w:pStyle w:val="Timestamp"/>
        <w:spacing w:after="40"/>
      </w:pPr>
      <w:r>
        <w:t>0:53:50</w:t>
      </w:r>
    </w:p>
    <w:p>
      <w:pPr>
        <w:pStyle w:val="Speaker"/>
        <w:spacing w:after="60"/>
      </w:pPr>
      <w:r>
        <w:t>(Speaker 4)</w:t>
      </w:r>
    </w:p>
    <w:p>
      <w:pPr>
        <w:pStyle w:val="BodyText"/>
        <w:spacing w:after="240"/>
      </w:pPr>
      <w:r>
        <w:t xml:space="preserve">Where do you see the code? </w:t>
      </w:r>
    </w:p>
    <w:p>
      <w:pPr>
        <w:pStyle w:val="Timestamp"/>
        <w:spacing w:after="40"/>
      </w:pPr>
      <w:r>
        <w:t>0:53:52</w:t>
      </w:r>
    </w:p>
    <w:p>
      <w:pPr>
        <w:pStyle w:val="Speaker"/>
        <w:spacing w:after="60"/>
      </w:pPr>
      <w:r>
        <w:t>(Speaker 16)</w:t>
      </w:r>
    </w:p>
    <w:p>
      <w:pPr>
        <w:pStyle w:val="BodyText"/>
        <w:spacing w:after="240"/>
      </w:pPr>
      <w:r>
        <w:t xml:space="preserve">So Fairpoint. </w:t>
      </w:r>
    </w:p>
    <w:p>
      <w:pPr>
        <w:pStyle w:val="Timestamp"/>
        <w:spacing w:after="40"/>
      </w:pPr>
      <w:r>
        <w:t>0:53:53</w:t>
      </w:r>
    </w:p>
    <w:p>
      <w:pPr>
        <w:pStyle w:val="Speaker"/>
        <w:spacing w:after="60"/>
      </w:pPr>
      <w:r>
        <w:t>(Speaker 8)</w:t>
      </w:r>
    </w:p>
    <w:p>
      <w:pPr>
        <w:pStyle w:val="BodyText"/>
        <w:spacing w:after="240"/>
      </w:pPr>
      <w:r>
        <w:t xml:space="preserve">So when I emailed it to you, cause it didn't open when I didn't, before I emailed it to you, it won't open. </w:t>
      </w:r>
    </w:p>
    <w:p>
      <w:pPr>
        <w:pStyle w:val="Timestamp"/>
        <w:spacing w:after="40"/>
      </w:pPr>
      <w:r>
        <w:t>0:53:59</w:t>
      </w:r>
    </w:p>
    <w:p>
      <w:pPr>
        <w:pStyle w:val="Speaker"/>
        <w:spacing w:after="60"/>
      </w:pPr>
      <w:r>
        <w:t>(Speaker 4)</w:t>
      </w:r>
    </w:p>
    <w:p>
      <w:pPr>
        <w:pStyle w:val="BodyText"/>
        <w:spacing w:after="240"/>
      </w:pPr>
      <w:r>
        <w:t xml:space="preserve">That's exactly what I need. Yeah. I'm sorry everyone when I'm talking about, hold on. </w:t>
      </w:r>
    </w:p>
    <w:p>
      <w:pPr>
        <w:pStyle w:val="Timestamp"/>
        <w:spacing w:after="40"/>
      </w:pPr>
      <w:r>
        <w:t>0:54:03</w:t>
      </w:r>
    </w:p>
    <w:p>
      <w:pPr>
        <w:pStyle w:val="Speaker"/>
        <w:spacing w:after="60"/>
      </w:pPr>
      <w:r>
        <w:t>(Speaker 8)</w:t>
      </w:r>
    </w:p>
    <w:p>
      <w:pPr>
        <w:pStyle w:val="BodyText"/>
        <w:spacing w:after="240"/>
      </w:pPr>
      <w:r>
        <w:t xml:space="preserve">Yeah. </w:t>
      </w:r>
    </w:p>
    <w:p>
      <w:pPr>
        <w:pStyle w:val="Timestamp"/>
        <w:spacing w:after="40"/>
      </w:pPr>
      <w:r>
        <w:t>0:54:04</w:t>
      </w:r>
    </w:p>
    <w:p>
      <w:pPr>
        <w:pStyle w:val="Speaker"/>
        <w:spacing w:after="60"/>
      </w:pPr>
      <w:r>
        <w:t>(Speaker 1)</w:t>
      </w:r>
    </w:p>
    <w:p>
      <w:pPr>
        <w:pStyle w:val="BodyText"/>
        <w:spacing w:after="240"/>
      </w:pPr>
      <w:r>
        <w:t xml:space="preserve">I professionally log you out. Okay. </w:t>
      </w:r>
    </w:p>
    <w:p>
      <w:pPr>
        <w:pStyle w:val="Timestamp"/>
        <w:spacing w:after="40"/>
      </w:pPr>
      <w:r>
        <w:t>0:54:05</w:t>
      </w:r>
    </w:p>
    <w:p>
      <w:pPr>
        <w:pStyle w:val="Speaker"/>
        <w:spacing w:after="60"/>
      </w:pPr>
      <w:r>
        <w:t>(Speaker 15)</w:t>
      </w:r>
    </w:p>
    <w:p>
      <w:pPr>
        <w:pStyle w:val="BodyText"/>
        <w:spacing w:after="240"/>
      </w:pPr>
      <w:r>
        <w:t xml:space="preserve">So when I opened up the email and the document, this is, this is what it shows. </w:t>
      </w:r>
    </w:p>
    <w:p>
      <w:pPr>
        <w:pStyle w:val="Timestamp"/>
        <w:spacing w:after="40"/>
      </w:pPr>
      <w:r>
        <w:t>0:54:10</w:t>
      </w:r>
    </w:p>
    <w:p>
      <w:pPr>
        <w:pStyle w:val="Speaker"/>
        <w:spacing w:after="60"/>
      </w:pPr>
      <w:r>
        <w:t>(Speaker 4)</w:t>
      </w:r>
    </w:p>
    <w:p>
      <w:pPr>
        <w:pStyle w:val="BodyText"/>
        <w:spacing w:after="240"/>
      </w:pPr>
      <w:r>
        <w:t xml:space="preserve">So this is exactly what I'm looking for. </w:t>
      </w:r>
    </w:p>
    <w:p>
      <w:pPr>
        <w:pStyle w:val="Timestamp"/>
        <w:spacing w:after="40"/>
      </w:pPr>
      <w:r>
        <w:t>0:54:12</w:t>
      </w:r>
    </w:p>
    <w:p>
      <w:pPr>
        <w:pStyle w:val="Speaker"/>
        <w:spacing w:after="60"/>
      </w:pPr>
      <w:r>
        <w:t>(Speaker 9)</w:t>
      </w:r>
    </w:p>
    <w:p>
      <w:pPr>
        <w:pStyle w:val="BodyText"/>
        <w:spacing w:after="240"/>
      </w:pPr>
      <w:r>
        <w:t xml:space="preserve">I know it's like, Oh my gosh, what is this? </w:t>
      </w:r>
    </w:p>
    <w:p>
      <w:pPr>
        <w:pStyle w:val="Timestamp"/>
        <w:spacing w:after="40"/>
      </w:pPr>
      <w:r>
        <w:t>0:54:15</w:t>
      </w:r>
    </w:p>
    <w:p>
      <w:pPr>
        <w:pStyle w:val="Speaker"/>
        <w:spacing w:after="60"/>
      </w:pPr>
      <w:r>
        <w:t>(Speaker 1)</w:t>
      </w:r>
    </w:p>
    <w:p>
      <w:pPr>
        <w:pStyle w:val="BodyText"/>
        <w:spacing w:after="240"/>
      </w:pPr>
      <w:r>
        <w:t xml:space="preserve">Guess what? You don't have to do anything with it besides copy it. </w:t>
      </w:r>
    </w:p>
    <w:p>
      <w:pPr>
        <w:pStyle w:val="Timestamp"/>
        <w:spacing w:after="40"/>
      </w:pPr>
      <w:r>
        <w:t>0:54:17</w:t>
      </w:r>
    </w:p>
    <w:p>
      <w:pPr>
        <w:pStyle w:val="Speaker"/>
        <w:spacing w:after="60"/>
      </w:pPr>
      <w:r>
        <w:t>(Speaker 4)</w:t>
      </w:r>
    </w:p>
    <w:p>
      <w:pPr>
        <w:pStyle w:val="BodyText"/>
        <w:spacing w:after="240"/>
      </w:pPr>
      <w:r>
        <w:t xml:space="preserve">Okay. </w:t>
      </w:r>
    </w:p>
    <w:p>
      <w:pPr>
        <w:pStyle w:val="Timestamp"/>
        <w:spacing w:after="40"/>
      </w:pPr>
      <w:r>
        <w:t>0:54:17</w:t>
      </w:r>
    </w:p>
    <w:p>
      <w:pPr>
        <w:pStyle w:val="Speaker"/>
        <w:spacing w:after="60"/>
      </w:pPr>
      <w:r>
        <w:t>(Speaker 1)</w:t>
      </w:r>
    </w:p>
    <w:p>
      <w:pPr>
        <w:pStyle w:val="BodyText"/>
        <w:spacing w:after="240"/>
      </w:pPr>
      <w:r>
        <w:t xml:space="preserve">So we're going to copy everything. And it's extremely long, but I bet it's because there's some really good stuff in there. </w:t>
      </w:r>
    </w:p>
    <w:p>
      <w:pPr>
        <w:pStyle w:val="Timestamp"/>
        <w:spacing w:after="40"/>
      </w:pPr>
      <w:r>
        <w:t>0:54:24</w:t>
      </w:r>
    </w:p>
    <w:p>
      <w:pPr>
        <w:pStyle w:val="Speaker"/>
        <w:spacing w:after="60"/>
      </w:pPr>
      <w:r>
        <w:t>(Speaker 13)</w:t>
      </w:r>
    </w:p>
    <w:p>
      <w:pPr>
        <w:pStyle w:val="BodyText"/>
        <w:spacing w:after="240"/>
      </w:pPr>
      <w:r>
        <w:t xml:space="preserve">Such good stuff. </w:t>
      </w:r>
    </w:p>
    <w:p>
      <w:pPr>
        <w:pStyle w:val="Timestamp"/>
        <w:spacing w:after="40"/>
      </w:pPr>
      <w:r>
        <w:t>0:54:26</w:t>
      </w:r>
    </w:p>
    <w:p>
      <w:pPr>
        <w:pStyle w:val="Speaker"/>
        <w:spacing w:after="60"/>
      </w:pPr>
      <w:r>
        <w:t>(Speaker 4)</w:t>
      </w:r>
    </w:p>
    <w:p>
      <w:pPr>
        <w:pStyle w:val="BodyText"/>
        <w:spacing w:after="240"/>
      </w:pPr>
      <w:r>
        <w:t xml:space="preserve">But I'm biased. </w:t>
      </w:r>
    </w:p>
    <w:p>
      <w:pPr>
        <w:pStyle w:val="Timestamp"/>
        <w:spacing w:after="40"/>
      </w:pPr>
      <w:r>
        <w:t>0:54:27</w:t>
      </w:r>
    </w:p>
    <w:p>
      <w:pPr>
        <w:pStyle w:val="Speaker"/>
        <w:spacing w:after="60"/>
      </w:pPr>
      <w:r>
        <w:t>(Speaker 1)</w:t>
      </w:r>
    </w:p>
    <w:p>
      <w:pPr>
        <w:pStyle w:val="BodyText"/>
        <w:spacing w:after="240"/>
      </w:pPr>
      <w:r>
        <w:t xml:space="preserve">It's such good stuff. I'm telling you. </w:t>
      </w:r>
    </w:p>
    <w:p>
      <w:pPr>
        <w:pStyle w:val="Timestamp"/>
        <w:spacing w:after="40"/>
      </w:pPr>
      <w:r>
        <w:t>0:54:31</w:t>
      </w:r>
    </w:p>
    <w:p>
      <w:pPr>
        <w:pStyle w:val="Speaker"/>
        <w:spacing w:after="60"/>
      </w:pPr>
      <w:r>
        <w:t>(Speaker 4)</w:t>
      </w:r>
    </w:p>
    <w:p>
      <w:pPr>
        <w:pStyle w:val="BodyText"/>
        <w:spacing w:after="240"/>
      </w:pPr>
      <w:r>
        <w:t xml:space="preserve">So for those catch up people. So mine is an interactive and I needed when you click on things for it to present the information. So the student knew what algorithm blah, blah, blah, blah. </w:t>
      </w:r>
    </w:p>
    <w:p>
      <w:pPr>
        <w:pStyle w:val="Timestamp"/>
        <w:spacing w:after="40"/>
      </w:pPr>
      <w:r>
        <w:t>0:54:42</w:t>
      </w:r>
    </w:p>
    <w:p>
      <w:pPr>
        <w:pStyle w:val="Speaker"/>
        <w:spacing w:after="60"/>
      </w:pPr>
      <w:r>
        <w:t>(Speaker 1)</w:t>
      </w:r>
    </w:p>
    <w:p>
      <w:pPr>
        <w:pStyle w:val="BodyText"/>
        <w:spacing w:after="240"/>
      </w:pPr>
      <w:r>
        <w:t xml:space="preserve">That's why. </w:t>
      </w:r>
    </w:p>
    <w:p>
      <w:pPr>
        <w:pStyle w:val="Timestamp"/>
        <w:spacing w:after="40"/>
      </w:pPr>
      <w:r>
        <w:t>0:54:43</w:t>
      </w:r>
    </w:p>
    <w:p>
      <w:pPr>
        <w:pStyle w:val="Speaker"/>
        <w:spacing w:after="60"/>
      </w:pPr>
      <w:r>
        <w:t>(Speaker 4)</w:t>
      </w:r>
    </w:p>
    <w:p>
      <w:pPr>
        <w:pStyle w:val="BodyText"/>
        <w:spacing w:after="240"/>
      </w:pPr>
      <w:r>
        <w:t xml:space="preserve">OK. I'm going back to your account. I'm going to try to rush through this. Thank you. </w:t>
      </w:r>
    </w:p>
    <w:p>
      <w:pPr>
        <w:pStyle w:val="Timestamp"/>
        <w:spacing w:after="40"/>
      </w:pPr>
      <w:r>
        <w:t>0:54:48</w:t>
      </w:r>
    </w:p>
    <w:p>
      <w:pPr>
        <w:pStyle w:val="Speaker"/>
        <w:spacing w:after="60"/>
      </w:pPr>
      <w:r>
        <w:t>(Speaker 1)</w:t>
      </w:r>
    </w:p>
    <w:p>
      <w:pPr>
        <w:pStyle w:val="BodyText"/>
        <w:spacing w:after="240"/>
      </w:pPr>
      <w:r>
        <w:t xml:space="preserve">Or even and the fact it's recorded is a win. </w:t>
      </w:r>
    </w:p>
    <w:p>
      <w:pPr>
        <w:pStyle w:val="Timestamp"/>
        <w:spacing w:after="40"/>
      </w:pPr>
      <w:r>
        <w:t>0:54:50</w:t>
      </w:r>
    </w:p>
    <w:p>
      <w:pPr>
        <w:pStyle w:val="Speaker"/>
        <w:spacing w:after="60"/>
      </w:pPr>
      <w:r>
        <w:t>(Speaker 4)</w:t>
      </w:r>
    </w:p>
    <w:p>
      <w:pPr>
        <w:pStyle w:val="BodyText"/>
        <w:spacing w:after="240"/>
      </w:pPr>
      <w:r>
        <w:t xml:space="preserve">So thank you. </w:t>
      </w:r>
    </w:p>
    <w:p>
      <w:pPr>
        <w:pStyle w:val="Timestamp"/>
        <w:spacing w:after="40"/>
      </w:pPr>
      <w:r>
        <w:t>0:54:51</w:t>
      </w:r>
    </w:p>
    <w:p>
      <w:pPr>
        <w:pStyle w:val="Speaker"/>
        <w:spacing w:after="60"/>
      </w:pPr>
      <w:r>
        <w:t>(Speaker 1)</w:t>
      </w:r>
    </w:p>
    <w:p>
      <w:pPr>
        <w:pStyle w:val="BodyText"/>
        <w:spacing w:after="240"/>
      </w:pPr>
      <w:r>
        <w:t xml:space="preserve">Yeah, no problem. Okay, so I just did so I did Command A or if you're on Windows, you could do Ctrl A just to select everything. Does it matter if we can't see anything you're doing? I'm about to share right now. I just got my emails and stuff. Fair. </w:t>
      </w:r>
    </w:p>
    <w:p>
      <w:pPr>
        <w:pStyle w:val="Timestamp"/>
        <w:spacing w:after="40"/>
      </w:pPr>
      <w:r>
        <w:t>0:55:06</w:t>
      </w:r>
    </w:p>
    <w:p>
      <w:pPr>
        <w:pStyle w:val="Speaker"/>
        <w:spacing w:after="60"/>
      </w:pPr>
      <w:r>
        <w:t>(Speaker 1)</w:t>
      </w:r>
    </w:p>
    <w:p>
      <w:pPr>
        <w:pStyle w:val="BodyText"/>
        <w:spacing w:after="240"/>
      </w:pPr>
      <w:r>
        <w:t xml:space="preserve">Yes, I'm excited for your help. </w:t>
      </w:r>
    </w:p>
    <w:p>
      <w:pPr>
        <w:pStyle w:val="Timestamp"/>
        <w:spacing w:after="40"/>
      </w:pPr>
      <w:r>
        <w:t>0:55:08</w:t>
      </w:r>
    </w:p>
    <w:p>
      <w:pPr>
        <w:pStyle w:val="Speaker"/>
        <w:spacing w:after="60"/>
      </w:pPr>
      <w:r>
        <w:t>(Speaker 4)</w:t>
      </w:r>
    </w:p>
    <w:p>
      <w:pPr>
        <w:pStyle w:val="BodyText"/>
        <w:spacing w:after="240"/>
      </w:pPr>
      <w:r>
        <w:t xml:space="preserve">I wouldn't I will never get annoyed if you're like can you can you can are you supposed to be sharing like I really don't want like all right I'm gonna click edit and here I just made a random like just a page you're reading my mind I'm like that's okay so I'm gonna make a blank section it's just to test it out I'm gonna allow rows to take the entire width um because sometimes my apps stay in the middle so I'm gonna see if it helps with that so I'm gonna add a row and then I'm gonna add an element </w:t>
      </w:r>
    </w:p>
    <w:p>
      <w:pPr>
        <w:pStyle w:val="Timestamp"/>
        <w:spacing w:after="40"/>
      </w:pPr>
      <w:r>
        <w:t>0:55:40</w:t>
      </w:r>
    </w:p>
    <w:p>
      <w:pPr>
        <w:pStyle w:val="Speaker"/>
        <w:spacing w:after="60"/>
      </w:pPr>
      <w:r>
        <w:t>(Speaker 9)</w:t>
      </w:r>
    </w:p>
    <w:p>
      <w:pPr>
        <w:pStyle w:val="BodyText"/>
        <w:spacing w:after="240"/>
      </w:pPr>
      <w:r>
        <w:t xml:space="preserve">and that element is gonna be the HTML, and that just means that I'm gonna add a code in there, and that's the code that Claude gave Bridget. </w:t>
      </w:r>
    </w:p>
    <w:p>
      <w:pPr>
        <w:pStyle w:val="Timestamp"/>
        <w:spacing w:after="40"/>
      </w:pPr>
      <w:r>
        <w:t>0:55:47</w:t>
      </w:r>
    </w:p>
    <w:p>
      <w:pPr>
        <w:pStyle w:val="Speaker"/>
        <w:spacing w:after="60"/>
      </w:pPr>
      <w:r>
        <w:t>(Speaker 1)</w:t>
      </w:r>
    </w:p>
    <w:p>
      <w:pPr>
        <w:pStyle w:val="BodyText"/>
        <w:spacing w:after="240"/>
      </w:pPr>
      <w:r>
        <w:t xml:space="preserve">So I'm gonna open the code editor here, and I'm gonna paste, and we're gonna - Gosh, you don't get paid enough. This is amazing. I've seen all this stuff. </w:t>
      </w:r>
    </w:p>
    <w:p>
      <w:pPr>
        <w:pStyle w:val="Timestamp"/>
        <w:spacing w:after="40"/>
      </w:pPr>
      <w:r>
        <w:t>0:55:59</w:t>
      </w:r>
    </w:p>
    <w:p>
      <w:pPr>
        <w:pStyle w:val="Speaker"/>
        <w:spacing w:after="60"/>
      </w:pPr>
      <w:r>
        <w:t>(Speaker 4)</w:t>
      </w:r>
    </w:p>
    <w:p>
      <w:pPr>
        <w:pStyle w:val="BodyText"/>
        <w:spacing w:after="240"/>
      </w:pPr>
      <w:r>
        <w:t xml:space="preserve">Let's see, is this it? Can you click, now here's the thing, when you click on something, will it open up? Can you click on, okay, click on the blue. Now scroll to the bottom if you would, I know I'm telling you what to do. It doesn't let me, no it's okay. </w:t>
      </w:r>
    </w:p>
    <w:p>
      <w:pPr>
        <w:pStyle w:val="Timestamp"/>
        <w:spacing w:after="40"/>
      </w:pPr>
      <w:r>
        <w:t>0:56:17</w:t>
      </w:r>
    </w:p>
    <w:p>
      <w:pPr>
        <w:pStyle w:val="Speaker"/>
        <w:spacing w:after="60"/>
      </w:pPr>
      <w:r>
        <w:t>(Speaker 3)</w:t>
      </w:r>
    </w:p>
    <w:p>
      <w:pPr>
        <w:pStyle w:val="BodyText"/>
        <w:spacing w:after="240"/>
      </w:pPr>
      <w:r>
        <w:t xml:space="preserve">Because what's supposed to happen if you click on one of those, if you scroll to the bottom, then the information extrapolates out of it. </w:t>
      </w:r>
    </w:p>
    <w:p>
      <w:pPr>
        <w:pStyle w:val="Timestamp"/>
        <w:spacing w:after="40"/>
      </w:pPr>
      <w:r>
        <w:t>0:56:23</w:t>
      </w:r>
    </w:p>
    <w:p>
      <w:pPr>
        <w:pStyle w:val="Speaker"/>
        <w:spacing w:after="60"/>
      </w:pPr>
      <w:r>
        <w:t>(Speaker 14)</w:t>
      </w:r>
    </w:p>
    <w:p>
      <w:pPr>
        <w:pStyle w:val="BodyText"/>
        <w:spacing w:after="240"/>
      </w:pPr>
      <w:r>
        <w:t xml:space="preserve">Yes, it doesn't let me, it doesn't let me scroll down. </w:t>
      </w:r>
    </w:p>
    <w:p>
      <w:pPr>
        <w:pStyle w:val="Timestamp"/>
        <w:spacing w:after="40"/>
      </w:pPr>
      <w:r>
        <w:t>0:56:27</w:t>
      </w:r>
    </w:p>
    <w:p>
      <w:pPr>
        <w:pStyle w:val="Speaker"/>
        <w:spacing w:after="60"/>
      </w:pPr>
      <w:r>
        <w:t>(Speaker 1)</w:t>
      </w:r>
    </w:p>
    <w:p>
      <w:pPr>
        <w:pStyle w:val="BodyText"/>
        <w:spacing w:after="240"/>
      </w:pPr>
      <w:r>
        <w:t xml:space="preserve">Oh interesting, okay. Unfortunately, that's okay. </w:t>
      </w:r>
    </w:p>
    <w:p>
      <w:pPr>
        <w:pStyle w:val="Timestamp"/>
        <w:spacing w:after="40"/>
      </w:pPr>
      <w:r>
        <w:t>0:56:33</w:t>
      </w:r>
    </w:p>
    <w:p>
      <w:pPr>
        <w:pStyle w:val="Speaker"/>
        <w:spacing w:after="60"/>
      </w:pPr>
      <w:r>
        <w:t>(Speaker 13)</w:t>
      </w:r>
    </w:p>
    <w:p>
      <w:pPr>
        <w:pStyle w:val="BodyText"/>
        <w:spacing w:after="240"/>
      </w:pPr>
      <w:r>
        <w:t xml:space="preserve">We're still farther than we were so it should work Enable skip to content using firestarter interactive mail. </w:t>
      </w:r>
    </w:p>
    <w:p>
      <w:pPr>
        <w:pStyle w:val="Timestamp"/>
        <w:spacing w:after="40"/>
      </w:pPr>
      <w:r>
        <w:t>0:56:40</w:t>
      </w:r>
    </w:p>
    <w:p>
      <w:pPr>
        <w:pStyle w:val="Speaker"/>
        <w:spacing w:after="60"/>
      </w:pPr>
      <w:r>
        <w:t>(Speaker 1)</w:t>
      </w:r>
    </w:p>
    <w:p>
      <w:pPr>
        <w:pStyle w:val="BodyText"/>
        <w:spacing w:after="240"/>
      </w:pPr>
      <w:r>
        <w:t xml:space="preserve">Okay, this is This is something probably that was in my Email hold on i'm gonna delete that Save But yeah, I don't know It won't let me scroll We're farther than we were Yeah, okay. </w:t>
      </w:r>
    </w:p>
    <w:p>
      <w:pPr>
        <w:pStyle w:val="Timestamp"/>
        <w:spacing w:after="40"/>
      </w:pPr>
      <w:r>
        <w:t>0:57:09</w:t>
      </w:r>
    </w:p>
    <w:p>
      <w:pPr>
        <w:pStyle w:val="Speaker"/>
        <w:spacing w:after="60"/>
      </w:pPr>
      <w:r>
        <w:t>(Speaker 4)</w:t>
      </w:r>
    </w:p>
    <w:p>
      <w:pPr>
        <w:pStyle w:val="BodyText"/>
        <w:spacing w:after="240"/>
      </w:pPr>
      <w:r>
        <w:t xml:space="preserve">I know I'm high -maintenance too, but with two minutes to go you got your blessing Please keep working on it because this is amazing product and the fact you figured out I didn't have access to everything and the other gentlemen That's exciting too. Yeah, he had access. Oh, well, sorry. It's just why not? I'm always difficult so I'm into you Joe, but it's I'm chatting with chat and We need to scroll. </w:t>
      </w:r>
    </w:p>
    <w:p>
      <w:pPr>
        <w:pStyle w:val="Timestamp"/>
        <w:spacing w:after="40"/>
      </w:pPr>
      <w:r>
        <w:t>0:58:00</w:t>
      </w:r>
    </w:p>
    <w:p>
      <w:pPr>
        <w:pStyle w:val="Speaker"/>
        <w:spacing w:after="60"/>
      </w:pPr>
      <w:r>
        <w:t>(Speaker 1)</w:t>
      </w:r>
    </w:p>
    <w:p>
      <w:pPr>
        <w:pStyle w:val="BodyText"/>
        <w:spacing w:after="240"/>
      </w:pPr>
      <w:r>
        <w:t xml:space="preserve">I can play with it to see, but I can't really spend too much time on it, unfortunately. No, I hear you. </w:t>
      </w:r>
    </w:p>
    <w:p>
      <w:pPr>
        <w:pStyle w:val="Timestamp"/>
        <w:spacing w:after="40"/>
      </w:pPr>
      <w:r>
        <w:t>0:58:07</w:t>
      </w:r>
    </w:p>
    <w:p>
      <w:pPr>
        <w:pStyle w:val="Speaker"/>
        <w:spacing w:after="60"/>
      </w:pPr>
      <w:r>
        <w:t>(Speaker 4)</w:t>
      </w:r>
    </w:p>
    <w:p>
      <w:pPr>
        <w:pStyle w:val="BodyText"/>
        <w:spacing w:after="240"/>
      </w:pPr>
      <w:r>
        <w:t xml:space="preserve">But the fact we made progress, that means there's hope. </w:t>
      </w:r>
    </w:p>
    <w:p>
      <w:pPr>
        <w:pStyle w:val="Timestamp"/>
        <w:spacing w:after="40"/>
      </w:pPr>
      <w:r>
        <w:t>0:58:09</w:t>
      </w:r>
    </w:p>
    <w:p>
      <w:pPr>
        <w:pStyle w:val="Speaker"/>
        <w:spacing w:after="60"/>
      </w:pPr>
      <w:r>
        <w:t>(Speaker 12)</w:t>
      </w:r>
    </w:p>
    <w:p>
      <w:pPr>
        <w:pStyle w:val="BodyText"/>
        <w:spacing w:after="240"/>
      </w:pPr>
      <w:r>
        <w:t xml:space="preserve">And it's just awesome stuff. </w:t>
      </w:r>
    </w:p>
    <w:p>
      <w:pPr>
        <w:pStyle w:val="Timestamp"/>
        <w:spacing w:after="40"/>
      </w:pPr>
      <w:r>
        <w:t>0:58:12</w:t>
      </w:r>
    </w:p>
    <w:p>
      <w:pPr>
        <w:pStyle w:val="Speaker"/>
        <w:spacing w:after="60"/>
      </w:pPr>
      <w:r>
        <w:t>(Speaker 1)</w:t>
      </w:r>
    </w:p>
    <w:p>
      <w:pPr>
        <w:pStyle w:val="BodyText"/>
        <w:spacing w:after="240"/>
      </w:pPr>
      <w:r>
        <w:t xml:space="preserve">And I just have to get it in there to see any other gaps. So thank you, Tonya, and your blessing. And Lucky, can I email you if I have other questions? You can. I would recommend posting in the community. So if you want one -on -one help, though, you can. </w:t>
      </w:r>
    </w:p>
    <w:p>
      <w:pPr>
        <w:pStyle w:val="Timestamp"/>
        <w:spacing w:after="40"/>
      </w:pPr>
      <w:r>
        <w:t>0:58:26</w:t>
      </w:r>
    </w:p>
    <w:p>
      <w:pPr>
        <w:pStyle w:val="Speaker"/>
        <w:spacing w:after="60"/>
      </w:pPr>
      <w:r>
        <w:t>(Speaker 11)</w:t>
      </w:r>
    </w:p>
    <w:p>
      <w:pPr>
        <w:pStyle w:val="BodyText"/>
        <w:spacing w:after="240"/>
      </w:pPr>
      <w:r>
        <w:t xml:space="preserve">Fair. yeah that's a separate cost um there how do i find out if you fix the other stuff i didn't have access to pretty please um i will i have to contact our team and then no and then we'll push it out so by the end of the day i would say um but give me like an hour i'm gonna mess i'm gonna post in the community if i'm able to figure out the um the code stuff because chatgbc says that there is a way to fix it so maybe. </w:t>
      </w:r>
    </w:p>
    <w:p>
      <w:pPr>
        <w:pStyle w:val="Timestamp"/>
        <w:spacing w:after="40"/>
      </w:pPr>
      <w:r>
        <w:t>0:59:01</w:t>
      </w:r>
    </w:p>
    <w:p>
      <w:pPr>
        <w:pStyle w:val="Speaker"/>
        <w:spacing w:after="60"/>
      </w:pPr>
      <w:r>
        <w:t>(Speaker 6)</w:t>
      </w:r>
    </w:p>
    <w:p>
      <w:pPr>
        <w:pStyle w:val="BodyText"/>
        <w:spacing w:after="240"/>
      </w:pPr>
      <w:r>
        <w:t xml:space="preserve">Thank you, really, thank you. One step in the right direction. Amen sister. Okay, thank you everyone sincerely. Thanks Tonya, really, really, really. I need your help so thank you. </w:t>
      </w:r>
    </w:p>
    <w:p>
      <w:pPr>
        <w:pStyle w:val="Timestamp"/>
        <w:spacing w:after="40"/>
      </w:pPr>
      <w:r>
        <w:t>0:59:12</w:t>
      </w:r>
    </w:p>
    <w:p>
      <w:pPr>
        <w:pStyle w:val="BodyText"/>
        <w:spacing w:after="240"/>
      </w:pPr>
      <w:r>
        <w:t xml:space="preserve">Any time. I hope you guys have a wonderful day. Thanks everybody. Thank you. Bye. Thank you. </w:t>
      </w:r>
    </w:p>
    <w:p>
      <w:pPr>
        <w:pStyle w:val="Timestamp"/>
        <w:spacing w:after="40"/>
      </w:pPr>
      <w:r>
        <w:t>0:59:19</w:t>
      </w:r>
    </w:p>
    <w:p>
      <w:pPr>
        <w:pStyle w:val="BodyText"/>
        <w:spacing w:after="240"/>
      </w:pPr>
      <w:r>
        <w:t xml:space="preserve">no problem i'm just you guys can go i'm just reading through the comments making sure everyone's okay oh dana left already Okay, awesome. All right, bye everyone. Bye Jeannie. Bye -bye. Thank you.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C2C2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mestamp">
    <w:name w:val="Timestamp"/>
    <w:rPr>
      <w:rFonts w:ascii="Calibri" w:hAnsi="Calibri"/>
      <w:b w:val="0"/>
      <w:color w:val="909090"/>
      <w:sz w:val="18"/>
    </w:rPr>
  </w:style>
  <w:style w:type="paragraph" w:customStyle="1" w:styleId="Speaker">
    <w:name w:val="Speaker"/>
    <w:rPr>
      <w:rFonts w:ascii="Calibri" w:hAnsi="Calibri"/>
      <w:b/>
      <w:color w:val="4A4A4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